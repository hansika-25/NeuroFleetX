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67EFD" w14:textId="69B3655C" w:rsidR="009A627E" w:rsidRDefault="00BE7926" w:rsidP="00D564F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BE7926">
        <w:rPr>
          <w:rFonts w:ascii="Times New Roman" w:hAnsi="Times New Roman" w:cs="Times New Roman"/>
          <w:b/>
          <w:bCs/>
          <w:sz w:val="40"/>
          <w:szCs w:val="40"/>
        </w:rPr>
        <w:t>NeuroFleetX:AI-Powered Bus Fleet Management</w:t>
      </w:r>
    </w:p>
    <w:p w14:paraId="371FD8BC" w14:textId="555A05A0" w:rsidR="00BE7926" w:rsidRDefault="00BE7926" w:rsidP="00D564F4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B</w:t>
      </w:r>
      <w:r w:rsidR="00D564F4">
        <w:rPr>
          <w:rFonts w:ascii="Times New Roman" w:hAnsi="Times New Roman" w:cs="Times New Roman"/>
          <w:b/>
          <w:bCs/>
          <w:sz w:val="40"/>
          <w:szCs w:val="40"/>
        </w:rPr>
        <w:t>y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Team:</w:t>
      </w:r>
    </w:p>
    <w:p w14:paraId="29F83C55" w14:textId="5E24795F" w:rsidR="00BE7926" w:rsidRPr="00BE7926" w:rsidRDefault="00BE7926" w:rsidP="00D564F4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1)Hansika Gurjar</w:t>
      </w:r>
      <w:r>
        <w:rPr>
          <w:rFonts w:ascii="Times New Roman" w:hAnsi="Times New Roman" w:cs="Times New Roman"/>
          <w:sz w:val="30"/>
          <w:szCs w:val="30"/>
        </w:rPr>
        <w:br/>
        <w:t>2)M.Saisree</w:t>
      </w:r>
      <w:r>
        <w:rPr>
          <w:rFonts w:ascii="Times New Roman" w:hAnsi="Times New Roman" w:cs="Times New Roman"/>
          <w:sz w:val="30"/>
          <w:szCs w:val="30"/>
        </w:rPr>
        <w:br/>
        <w:t>3)Prashant Khandekar</w:t>
      </w:r>
    </w:p>
    <w:p w14:paraId="1BB2A03B" w14:textId="5AEDB2F8" w:rsidR="009A627E" w:rsidRPr="00BE7926" w:rsidRDefault="00BE7926" w:rsidP="00D564F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E7926">
        <w:rPr>
          <w:rFonts w:ascii="Times New Roman" w:hAnsi="Times New Roman" w:cs="Times New Roman"/>
          <w:b/>
          <w:bCs/>
          <w:sz w:val="36"/>
          <w:szCs w:val="36"/>
        </w:rPr>
        <w:t>Problem Statement:</w:t>
      </w:r>
    </w:p>
    <w:p w14:paraId="1942AB34" w14:textId="7C889A78" w:rsidR="00BE7926" w:rsidRPr="00BE7926" w:rsidRDefault="00BE7926" w:rsidP="00D564F4">
      <w:pPr>
        <w:rPr>
          <w:rFonts w:ascii="Times New Roman" w:hAnsi="Times New Roman" w:cs="Times New Roman"/>
          <w:sz w:val="30"/>
          <w:szCs w:val="30"/>
        </w:rPr>
      </w:pPr>
      <w:r w:rsidRPr="00BE7926">
        <w:rPr>
          <w:rFonts w:ascii="Times New Roman" w:hAnsi="Times New Roman" w:cs="Times New Roman"/>
          <w:sz w:val="30"/>
          <w:szCs w:val="30"/>
        </w:rPr>
        <w:t>Urban bus systems struggle with inefficiency, unpredictable demand, and lack of real-time visibility, leading to delays, overcrowding, and higher operating costs. A smart, AI-driven solution is needed to optimize fleet operations and improve commuter experience.</w:t>
      </w:r>
    </w:p>
    <w:p w14:paraId="2EB9B5A0" w14:textId="4BFD8F98" w:rsidR="009A627E" w:rsidRPr="00BE7926" w:rsidRDefault="00BE7926" w:rsidP="00D564F4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Scope of the project:</w:t>
      </w:r>
    </w:p>
    <w:p w14:paraId="44A3B856" w14:textId="77777777" w:rsidR="00BE7926" w:rsidRPr="00BE7926" w:rsidRDefault="00BE7926" w:rsidP="00D564F4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BE7926">
        <w:rPr>
          <w:rFonts w:ascii="Times New Roman" w:hAnsi="Times New Roman" w:cs="Times New Roman"/>
          <w:sz w:val="30"/>
          <w:szCs w:val="30"/>
          <w:lang w:val="en-IN"/>
        </w:rPr>
        <w:t>Develop an AI-powered platform to monitor and manage urban bus fleets in real time.</w:t>
      </w:r>
    </w:p>
    <w:p w14:paraId="57E3A677" w14:textId="77777777" w:rsidR="00BE7926" w:rsidRPr="00BE7926" w:rsidRDefault="00BE7926" w:rsidP="00D564F4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BE7926">
        <w:rPr>
          <w:rFonts w:ascii="Times New Roman" w:hAnsi="Times New Roman" w:cs="Times New Roman"/>
          <w:sz w:val="30"/>
          <w:szCs w:val="30"/>
          <w:lang w:val="en-IN"/>
        </w:rPr>
        <w:t>Implement predictive analytics for demand forecasting, route optimization, and vehicle scheduling.</w:t>
      </w:r>
    </w:p>
    <w:p w14:paraId="5375FA4C" w14:textId="77777777" w:rsidR="00BE7926" w:rsidRPr="00BE7926" w:rsidRDefault="00BE7926" w:rsidP="00D564F4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BE7926">
        <w:rPr>
          <w:rFonts w:ascii="Times New Roman" w:hAnsi="Times New Roman" w:cs="Times New Roman"/>
          <w:sz w:val="30"/>
          <w:szCs w:val="30"/>
          <w:lang w:val="en-IN"/>
        </w:rPr>
        <w:t>Integrate GPS, IoT sensors, and telematics for tracking bus location, speed, fuel usage, and vehicle health.</w:t>
      </w:r>
    </w:p>
    <w:p w14:paraId="701011FE" w14:textId="77777777" w:rsidR="00BE7926" w:rsidRPr="00BE7926" w:rsidRDefault="00BE7926" w:rsidP="00D564F4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BE7926">
        <w:rPr>
          <w:rFonts w:ascii="Times New Roman" w:hAnsi="Times New Roman" w:cs="Times New Roman"/>
          <w:sz w:val="30"/>
          <w:szCs w:val="30"/>
          <w:lang w:val="en-IN"/>
        </w:rPr>
        <w:t>Provide a centralized dashboard for operators to view fleet performance and receive automated alerts.</w:t>
      </w:r>
    </w:p>
    <w:p w14:paraId="338F3C0E" w14:textId="77777777" w:rsidR="00BE7926" w:rsidRPr="00BE7926" w:rsidRDefault="00BE7926" w:rsidP="00D564F4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BE7926">
        <w:rPr>
          <w:rFonts w:ascii="Times New Roman" w:hAnsi="Times New Roman" w:cs="Times New Roman"/>
          <w:sz w:val="30"/>
          <w:szCs w:val="30"/>
          <w:lang w:val="en-IN"/>
        </w:rPr>
        <w:t>Enhance commuter experience through accurate arrival predictions and reduced wait times.</w:t>
      </w:r>
    </w:p>
    <w:p w14:paraId="18FFA574" w14:textId="77777777" w:rsidR="00BE7926" w:rsidRPr="00BE7926" w:rsidRDefault="00BE7926" w:rsidP="00D564F4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BE7926">
        <w:rPr>
          <w:rFonts w:ascii="Times New Roman" w:hAnsi="Times New Roman" w:cs="Times New Roman"/>
          <w:sz w:val="30"/>
          <w:szCs w:val="30"/>
          <w:lang w:val="en-IN"/>
        </w:rPr>
        <w:t>Support data-driven decision-making for improving operational efficiency and reducing costs.</w:t>
      </w:r>
    </w:p>
    <w:p w14:paraId="227B07BE" w14:textId="77777777" w:rsidR="00BE7926" w:rsidRPr="00BE7926" w:rsidRDefault="00BE7926" w:rsidP="00D564F4">
      <w:pPr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  <w:lang w:val="en-IN"/>
        </w:rPr>
      </w:pPr>
      <w:r w:rsidRPr="00BE7926">
        <w:rPr>
          <w:rFonts w:ascii="Times New Roman" w:hAnsi="Times New Roman" w:cs="Times New Roman"/>
          <w:sz w:val="30"/>
          <w:szCs w:val="30"/>
          <w:lang w:val="en-IN"/>
        </w:rPr>
        <w:t>Ensure scalability to accommodate additional buses, routes, and smart city integrations in the future.</w:t>
      </w:r>
    </w:p>
    <w:p w14:paraId="25798BD3" w14:textId="646BBDC1" w:rsidR="009A627E" w:rsidRPr="00BE7926" w:rsidRDefault="00BE7926" w:rsidP="00D564F4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Introduction</w:t>
      </w:r>
    </w:p>
    <w:p w14:paraId="60E5940C" w14:textId="00B04AFC" w:rsidR="00BE7926" w:rsidRPr="00BE7926" w:rsidRDefault="00BE7926" w:rsidP="00D564F4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1.</w:t>
      </w:r>
      <w:r w:rsidRPr="00BE7926">
        <w:rPr>
          <w:rFonts w:ascii="Times New Roman" w:hAnsi="Times New Roman" w:cs="Times New Roman"/>
          <w:sz w:val="30"/>
          <w:szCs w:val="30"/>
        </w:rPr>
        <w:t>NeuroFleetX is an AI-powered intelligent platform designed to modernize and optimize urban bus transport systems.</w:t>
      </w:r>
    </w:p>
    <w:p w14:paraId="626D89E4" w14:textId="60781418" w:rsidR="00BE7926" w:rsidRPr="00BE7926" w:rsidRDefault="00BE7926" w:rsidP="00D564F4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2.</w:t>
      </w:r>
      <w:r w:rsidRPr="00BE7926">
        <w:rPr>
          <w:rFonts w:ascii="Times New Roman" w:hAnsi="Times New Roman" w:cs="Times New Roman"/>
          <w:sz w:val="30"/>
          <w:szCs w:val="30"/>
        </w:rPr>
        <w:t>Aims to solve challenges such as:</w:t>
      </w:r>
    </w:p>
    <w:p w14:paraId="1F4FE17F" w14:textId="77777777" w:rsidR="00BE7926" w:rsidRPr="00BE7926" w:rsidRDefault="00BE7926" w:rsidP="00D564F4">
      <w:pPr>
        <w:rPr>
          <w:rFonts w:ascii="Times New Roman" w:hAnsi="Times New Roman" w:cs="Times New Roman"/>
          <w:sz w:val="30"/>
          <w:szCs w:val="30"/>
        </w:rPr>
      </w:pPr>
      <w:r w:rsidRPr="00BE7926">
        <w:rPr>
          <w:rFonts w:ascii="Times New Roman" w:hAnsi="Times New Roman" w:cs="Times New Roman"/>
          <w:sz w:val="30"/>
          <w:szCs w:val="30"/>
        </w:rPr>
        <w:t>Inefficient route planning</w:t>
      </w:r>
    </w:p>
    <w:p w14:paraId="568A8DAB" w14:textId="77777777" w:rsidR="00BE7926" w:rsidRPr="00BE7926" w:rsidRDefault="00BE7926" w:rsidP="00D564F4">
      <w:pPr>
        <w:rPr>
          <w:rFonts w:ascii="Times New Roman" w:hAnsi="Times New Roman" w:cs="Times New Roman"/>
          <w:sz w:val="30"/>
          <w:szCs w:val="30"/>
        </w:rPr>
      </w:pPr>
      <w:r w:rsidRPr="00BE7926">
        <w:rPr>
          <w:rFonts w:ascii="Times New Roman" w:hAnsi="Times New Roman" w:cs="Times New Roman"/>
          <w:sz w:val="30"/>
          <w:szCs w:val="30"/>
        </w:rPr>
        <w:t>Poor real-time visibility</w:t>
      </w:r>
    </w:p>
    <w:p w14:paraId="1C69AC5E" w14:textId="77777777" w:rsidR="00BE7926" w:rsidRPr="00BE7926" w:rsidRDefault="00BE7926" w:rsidP="00D564F4">
      <w:pPr>
        <w:rPr>
          <w:rFonts w:ascii="Times New Roman" w:hAnsi="Times New Roman" w:cs="Times New Roman"/>
          <w:sz w:val="30"/>
          <w:szCs w:val="30"/>
        </w:rPr>
      </w:pPr>
      <w:r w:rsidRPr="00BE7926">
        <w:rPr>
          <w:rFonts w:ascii="Times New Roman" w:hAnsi="Times New Roman" w:cs="Times New Roman"/>
          <w:sz w:val="30"/>
          <w:szCs w:val="30"/>
        </w:rPr>
        <w:t>Traffic delays &amp; unpredictable ETAs</w:t>
      </w:r>
    </w:p>
    <w:p w14:paraId="1D06646C" w14:textId="77777777" w:rsidR="00BE7926" w:rsidRPr="00BE7926" w:rsidRDefault="00BE7926" w:rsidP="00D564F4">
      <w:pPr>
        <w:rPr>
          <w:rFonts w:ascii="Times New Roman" w:hAnsi="Times New Roman" w:cs="Times New Roman"/>
          <w:sz w:val="30"/>
          <w:szCs w:val="30"/>
        </w:rPr>
      </w:pPr>
      <w:r w:rsidRPr="00BE7926">
        <w:rPr>
          <w:rFonts w:ascii="Times New Roman" w:hAnsi="Times New Roman" w:cs="Times New Roman"/>
          <w:sz w:val="30"/>
          <w:szCs w:val="30"/>
        </w:rPr>
        <w:t>Manual scheduling and low operational efficiency</w:t>
      </w:r>
    </w:p>
    <w:p w14:paraId="194747A6" w14:textId="33D22B8B" w:rsidR="00BE7926" w:rsidRPr="00BE7926" w:rsidRDefault="00BE7926" w:rsidP="00D564F4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3.</w:t>
      </w:r>
      <w:r w:rsidRPr="00BE7926">
        <w:rPr>
          <w:rFonts w:ascii="Times New Roman" w:hAnsi="Times New Roman" w:cs="Times New Roman"/>
          <w:sz w:val="30"/>
          <w:szCs w:val="30"/>
        </w:rPr>
        <w:t>Integrates IoT (GPS), AI/ML, MongoDB, and real-time dashboards into one unified ecosystem.</w:t>
      </w:r>
    </w:p>
    <w:p w14:paraId="42F5E92E" w14:textId="641237BE" w:rsidR="009A627E" w:rsidRPr="00BE7926" w:rsidRDefault="00BE7926" w:rsidP="00D564F4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4.</w:t>
      </w:r>
      <w:r w:rsidRPr="00BE7926">
        <w:rPr>
          <w:rFonts w:ascii="Times New Roman" w:hAnsi="Times New Roman" w:cs="Times New Roman"/>
          <w:sz w:val="30"/>
          <w:szCs w:val="30"/>
        </w:rPr>
        <w:t>Ensures better safety, improved service quality, and optimized fleet operations for public transportation.</w:t>
      </w:r>
    </w:p>
    <w:p w14:paraId="6EFF6725" w14:textId="77777777" w:rsidR="009A627E" w:rsidRDefault="009A627E" w:rsidP="00D564F4"/>
    <w:p w14:paraId="5724E3B0" w14:textId="373C5E3A" w:rsidR="009A627E" w:rsidRDefault="00BE7926" w:rsidP="00D564F4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Core Challenges</w:t>
      </w:r>
    </w:p>
    <w:p w14:paraId="45D18F3C" w14:textId="0FD0FA1D" w:rsidR="00BE7926" w:rsidRPr="00BE7926" w:rsidRDefault="00BE7926" w:rsidP="00D564F4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1)</w:t>
      </w:r>
      <w:r w:rsidRPr="00BE7926">
        <w:rPr>
          <w:rFonts w:ascii="Times New Roman" w:hAnsi="Times New Roman" w:cs="Times New Roman"/>
          <w:sz w:val="30"/>
          <w:szCs w:val="30"/>
        </w:rPr>
        <w:t>Real-Time Operational Challenges</w:t>
      </w:r>
    </w:p>
    <w:p w14:paraId="1370D175" w14:textId="324543E9" w:rsidR="00BE7926" w:rsidRPr="00BE7926" w:rsidRDefault="00BE7926" w:rsidP="00D564F4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2)</w:t>
      </w:r>
      <w:r w:rsidRPr="00BE7926">
        <w:rPr>
          <w:rFonts w:ascii="Times New Roman" w:hAnsi="Times New Roman" w:cs="Times New Roman"/>
          <w:sz w:val="30"/>
          <w:szCs w:val="30"/>
        </w:rPr>
        <w:t>Scheduling &amp; Planning Issues</w:t>
      </w:r>
    </w:p>
    <w:p w14:paraId="6A20351E" w14:textId="265C8468" w:rsidR="00BE7926" w:rsidRPr="00BE7926" w:rsidRDefault="00BE7926" w:rsidP="00D564F4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3)</w:t>
      </w:r>
      <w:r w:rsidRPr="00BE7926">
        <w:rPr>
          <w:rFonts w:ascii="Times New Roman" w:hAnsi="Times New Roman" w:cs="Times New Roman"/>
          <w:sz w:val="30"/>
          <w:szCs w:val="30"/>
        </w:rPr>
        <w:t>Traffic &amp; Road Challenges</w:t>
      </w:r>
    </w:p>
    <w:p w14:paraId="70A2A1E7" w14:textId="13B48BD4" w:rsidR="00BE7926" w:rsidRPr="00BE7926" w:rsidRDefault="00BE7926" w:rsidP="00D564F4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4)</w:t>
      </w:r>
      <w:r w:rsidRPr="00BE7926">
        <w:rPr>
          <w:rFonts w:ascii="Times New Roman" w:hAnsi="Times New Roman" w:cs="Times New Roman"/>
          <w:sz w:val="30"/>
          <w:szCs w:val="30"/>
        </w:rPr>
        <w:t>Passenger Experience Challenges</w:t>
      </w:r>
    </w:p>
    <w:p w14:paraId="2A2A0B3D" w14:textId="0B271D94" w:rsidR="00BE7926" w:rsidRPr="00BE7926" w:rsidRDefault="00BE7926" w:rsidP="00D564F4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5)</w:t>
      </w:r>
      <w:r w:rsidRPr="00BE7926">
        <w:rPr>
          <w:rFonts w:ascii="Times New Roman" w:hAnsi="Times New Roman" w:cs="Times New Roman"/>
          <w:sz w:val="30"/>
          <w:szCs w:val="30"/>
        </w:rPr>
        <w:t>Data &amp; System Challenges</w:t>
      </w:r>
    </w:p>
    <w:p w14:paraId="36CEE65E" w14:textId="29FDE16D" w:rsidR="00BE7926" w:rsidRDefault="00BE7926" w:rsidP="00D564F4">
      <w:pPr>
        <w:rPr>
          <w:rFonts w:ascii="Times New Roman" w:hAnsi="Times New Roman" w:cs="Times New Roman"/>
          <w:sz w:val="30"/>
          <w:szCs w:val="30"/>
        </w:rPr>
      </w:pPr>
      <w:r w:rsidRPr="00BE7926">
        <w:rPr>
          <w:rFonts w:ascii="Times New Roman" w:hAnsi="Times New Roman" w:cs="Times New Roman"/>
          <w:sz w:val="30"/>
          <w:szCs w:val="30"/>
        </w:rPr>
        <w:t>NeuroFleetX solves these challenges through AI-driven insights, automated workflows, and high-frequency data collection.</w:t>
      </w:r>
    </w:p>
    <w:p w14:paraId="6C79D956" w14:textId="55DEFE9F" w:rsidR="00BE7926" w:rsidRDefault="00BE7926" w:rsidP="00D564F4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NeuroFleetX System Features</w:t>
      </w:r>
    </w:p>
    <w:p w14:paraId="7AD3F4B0" w14:textId="513C2513" w:rsidR="00BE7926" w:rsidRDefault="00BE7926" w:rsidP="00D564F4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1.Live Bus Tracking</w:t>
      </w:r>
    </w:p>
    <w:p w14:paraId="115CA479" w14:textId="369A9157" w:rsidR="00BE7926" w:rsidRDefault="00BE7926" w:rsidP="00D564F4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2.AI- Based route optimization</w:t>
      </w:r>
    </w:p>
    <w:p w14:paraId="76C87546" w14:textId="7F4D3BA6" w:rsidR="00BE7926" w:rsidRDefault="00BE7926" w:rsidP="00D564F4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3.Route&amp;Bus stop mapping</w:t>
      </w:r>
    </w:p>
    <w:p w14:paraId="13EAA4D6" w14:textId="12257E0C" w:rsidR="00BE7926" w:rsidRDefault="00BE7926" w:rsidP="00D564F4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4.Seat availability </w:t>
      </w:r>
    </w:p>
    <w:p w14:paraId="09BD6682" w14:textId="68E7707C" w:rsidR="00BE7926" w:rsidRDefault="00BE7926" w:rsidP="00D564F4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5.Online ticket booking system</w:t>
      </w:r>
    </w:p>
    <w:p w14:paraId="6C829A05" w14:textId="52CF3F6C" w:rsidR="00BE7926" w:rsidRDefault="00BE7926" w:rsidP="00D564F4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6.ETA prediction System</w:t>
      </w:r>
    </w:p>
    <w:p w14:paraId="49E5B551" w14:textId="29655325" w:rsidR="00BE7926" w:rsidRDefault="00BE7926" w:rsidP="00D564F4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7.Passenger Demand Forecasting</w:t>
      </w:r>
    </w:p>
    <w:p w14:paraId="646300D7" w14:textId="44AB0E3C" w:rsidR="00BE7926" w:rsidRDefault="007B7AD0" w:rsidP="00D564F4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8.Data security &amp; Role based access</w:t>
      </w:r>
    </w:p>
    <w:p w14:paraId="56E72946" w14:textId="77777777" w:rsidR="007B7AD0" w:rsidRDefault="007B7AD0" w:rsidP="00D564F4">
      <w:pPr>
        <w:rPr>
          <w:rFonts w:ascii="Times New Roman" w:hAnsi="Times New Roman" w:cs="Times New Roman"/>
          <w:sz w:val="30"/>
          <w:szCs w:val="30"/>
        </w:rPr>
      </w:pPr>
    </w:p>
    <w:p w14:paraId="64657E91" w14:textId="6EE65F63" w:rsidR="007B7AD0" w:rsidRDefault="007B7AD0" w:rsidP="00D564F4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Functional &amp;Non-functional Requirements</w:t>
      </w:r>
    </w:p>
    <w:p w14:paraId="2A854B17" w14:textId="77777777" w:rsidR="007B7AD0" w:rsidRPr="007B7AD0" w:rsidRDefault="007B7AD0" w:rsidP="00D564F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B7AD0">
        <w:rPr>
          <w:rFonts w:ascii="Times New Roman" w:hAnsi="Times New Roman" w:cs="Times New Roman"/>
          <w:b/>
          <w:bCs/>
          <w:sz w:val="36"/>
          <w:szCs w:val="36"/>
        </w:rPr>
        <w:t>Functional requirements:</w:t>
      </w:r>
    </w:p>
    <w:p w14:paraId="569E82CD" w14:textId="77777777" w:rsidR="007B7AD0" w:rsidRPr="007B7AD0" w:rsidRDefault="007B7AD0" w:rsidP="00D564F4">
      <w:pPr>
        <w:rPr>
          <w:rFonts w:ascii="Times New Roman" w:hAnsi="Times New Roman" w:cs="Times New Roman"/>
          <w:sz w:val="30"/>
          <w:szCs w:val="30"/>
        </w:rPr>
      </w:pPr>
      <w:r w:rsidRPr="007B7AD0">
        <w:rPr>
          <w:rFonts w:ascii="Times New Roman" w:hAnsi="Times New Roman" w:cs="Times New Roman"/>
          <w:sz w:val="30"/>
          <w:szCs w:val="30"/>
        </w:rPr>
        <w:t>1) Bus&amp;Fleet Management</w:t>
      </w:r>
    </w:p>
    <w:p w14:paraId="1A0CDD53" w14:textId="77777777" w:rsidR="007B7AD0" w:rsidRPr="007B7AD0" w:rsidRDefault="007B7AD0" w:rsidP="00D564F4">
      <w:pPr>
        <w:rPr>
          <w:rFonts w:ascii="Times New Roman" w:hAnsi="Times New Roman" w:cs="Times New Roman"/>
          <w:sz w:val="30"/>
          <w:szCs w:val="30"/>
        </w:rPr>
      </w:pPr>
      <w:r w:rsidRPr="007B7AD0">
        <w:rPr>
          <w:rFonts w:ascii="Times New Roman" w:hAnsi="Times New Roman" w:cs="Times New Roman"/>
          <w:sz w:val="30"/>
          <w:szCs w:val="30"/>
        </w:rPr>
        <w:t>2) Route &amp; Stop Management</w:t>
      </w:r>
    </w:p>
    <w:p w14:paraId="7A936D60" w14:textId="77777777" w:rsidR="007B7AD0" w:rsidRPr="007B7AD0" w:rsidRDefault="007B7AD0" w:rsidP="00D564F4">
      <w:pPr>
        <w:rPr>
          <w:rFonts w:ascii="Times New Roman" w:hAnsi="Times New Roman" w:cs="Times New Roman"/>
          <w:sz w:val="30"/>
          <w:szCs w:val="30"/>
        </w:rPr>
      </w:pPr>
      <w:r w:rsidRPr="007B7AD0">
        <w:rPr>
          <w:rFonts w:ascii="Times New Roman" w:hAnsi="Times New Roman" w:cs="Times New Roman"/>
          <w:sz w:val="30"/>
          <w:szCs w:val="30"/>
        </w:rPr>
        <w:t>3) Real-Time Tracking</w:t>
      </w:r>
    </w:p>
    <w:p w14:paraId="04D7ECDF" w14:textId="77777777" w:rsidR="007B7AD0" w:rsidRPr="007B7AD0" w:rsidRDefault="007B7AD0" w:rsidP="00D564F4">
      <w:pPr>
        <w:rPr>
          <w:rFonts w:ascii="Times New Roman" w:hAnsi="Times New Roman" w:cs="Times New Roman"/>
          <w:sz w:val="30"/>
          <w:szCs w:val="30"/>
        </w:rPr>
      </w:pPr>
      <w:r w:rsidRPr="007B7AD0">
        <w:rPr>
          <w:rFonts w:ascii="Times New Roman" w:hAnsi="Times New Roman" w:cs="Times New Roman"/>
          <w:sz w:val="30"/>
          <w:szCs w:val="30"/>
        </w:rPr>
        <w:t>4) Trip Scheduling</w:t>
      </w:r>
    </w:p>
    <w:p w14:paraId="6AA6D730" w14:textId="77777777" w:rsidR="007B7AD0" w:rsidRPr="007B7AD0" w:rsidRDefault="007B7AD0" w:rsidP="00D564F4">
      <w:pPr>
        <w:rPr>
          <w:rFonts w:ascii="Times New Roman" w:hAnsi="Times New Roman" w:cs="Times New Roman"/>
          <w:sz w:val="30"/>
          <w:szCs w:val="30"/>
        </w:rPr>
      </w:pPr>
      <w:r w:rsidRPr="007B7AD0">
        <w:rPr>
          <w:rFonts w:ascii="Times New Roman" w:hAnsi="Times New Roman" w:cs="Times New Roman"/>
          <w:sz w:val="30"/>
          <w:szCs w:val="30"/>
        </w:rPr>
        <w:t>5) Ticket&amp;Seat Management</w:t>
      </w:r>
    </w:p>
    <w:p w14:paraId="1D9A44C6" w14:textId="77777777" w:rsidR="007B7AD0" w:rsidRPr="007B7AD0" w:rsidRDefault="007B7AD0" w:rsidP="00D564F4">
      <w:pPr>
        <w:rPr>
          <w:rFonts w:ascii="Times New Roman" w:hAnsi="Times New Roman" w:cs="Times New Roman"/>
          <w:sz w:val="30"/>
          <w:szCs w:val="30"/>
        </w:rPr>
      </w:pPr>
      <w:r w:rsidRPr="007B7AD0">
        <w:rPr>
          <w:rFonts w:ascii="Times New Roman" w:hAnsi="Times New Roman" w:cs="Times New Roman"/>
          <w:sz w:val="30"/>
          <w:szCs w:val="30"/>
        </w:rPr>
        <w:t>6) Alerts&amp;Notifications</w:t>
      </w:r>
    </w:p>
    <w:p w14:paraId="424D2ED4" w14:textId="77777777" w:rsidR="007B7AD0" w:rsidRPr="007B7AD0" w:rsidRDefault="007B7AD0" w:rsidP="00D564F4">
      <w:pPr>
        <w:rPr>
          <w:rFonts w:ascii="Times New Roman" w:hAnsi="Times New Roman" w:cs="Times New Roman"/>
          <w:sz w:val="30"/>
          <w:szCs w:val="30"/>
        </w:rPr>
      </w:pPr>
      <w:r w:rsidRPr="007B7AD0">
        <w:rPr>
          <w:rFonts w:ascii="Times New Roman" w:hAnsi="Times New Roman" w:cs="Times New Roman"/>
          <w:sz w:val="30"/>
          <w:szCs w:val="30"/>
        </w:rPr>
        <w:t>7) AI/ML module functions</w:t>
      </w:r>
    </w:p>
    <w:p w14:paraId="260A5F1F" w14:textId="77777777" w:rsidR="007B7AD0" w:rsidRPr="007B7AD0" w:rsidRDefault="007B7AD0" w:rsidP="00D564F4">
      <w:pPr>
        <w:rPr>
          <w:rFonts w:ascii="Times New Roman" w:hAnsi="Times New Roman" w:cs="Times New Roman"/>
          <w:sz w:val="30"/>
          <w:szCs w:val="30"/>
        </w:rPr>
      </w:pPr>
      <w:r w:rsidRPr="007B7AD0">
        <w:rPr>
          <w:rFonts w:ascii="Times New Roman" w:hAnsi="Times New Roman" w:cs="Times New Roman"/>
          <w:sz w:val="30"/>
          <w:szCs w:val="30"/>
        </w:rPr>
        <w:t>8) Admin Dashboard</w:t>
      </w:r>
    </w:p>
    <w:p w14:paraId="76EFF582" w14:textId="77777777" w:rsidR="007B7AD0" w:rsidRPr="007B7AD0" w:rsidRDefault="007B7AD0" w:rsidP="00D564F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B7AD0">
        <w:rPr>
          <w:rFonts w:ascii="Times New Roman" w:hAnsi="Times New Roman" w:cs="Times New Roman"/>
          <w:b/>
          <w:bCs/>
          <w:sz w:val="36"/>
          <w:szCs w:val="36"/>
        </w:rPr>
        <w:t>Non Functional Requirements:</w:t>
      </w:r>
    </w:p>
    <w:p w14:paraId="6EAA86D7" w14:textId="77777777" w:rsidR="007B7AD0" w:rsidRPr="007B7AD0" w:rsidRDefault="007B7AD0" w:rsidP="00D564F4">
      <w:pPr>
        <w:rPr>
          <w:rFonts w:ascii="Times New Roman" w:hAnsi="Times New Roman" w:cs="Times New Roman"/>
          <w:sz w:val="30"/>
          <w:szCs w:val="30"/>
        </w:rPr>
      </w:pPr>
      <w:r w:rsidRPr="007B7AD0">
        <w:rPr>
          <w:rFonts w:ascii="Times New Roman" w:hAnsi="Times New Roman" w:cs="Times New Roman"/>
          <w:sz w:val="30"/>
          <w:szCs w:val="30"/>
        </w:rPr>
        <w:t>1) Performance</w:t>
      </w:r>
    </w:p>
    <w:p w14:paraId="1F03E7CF" w14:textId="77777777" w:rsidR="007B7AD0" w:rsidRPr="007B7AD0" w:rsidRDefault="007B7AD0" w:rsidP="00D564F4">
      <w:pPr>
        <w:rPr>
          <w:rFonts w:ascii="Times New Roman" w:hAnsi="Times New Roman" w:cs="Times New Roman"/>
          <w:sz w:val="30"/>
          <w:szCs w:val="30"/>
        </w:rPr>
      </w:pPr>
      <w:r w:rsidRPr="007B7AD0">
        <w:rPr>
          <w:rFonts w:ascii="Times New Roman" w:hAnsi="Times New Roman" w:cs="Times New Roman"/>
          <w:sz w:val="30"/>
          <w:szCs w:val="30"/>
        </w:rPr>
        <w:t>2) Scalability</w:t>
      </w:r>
    </w:p>
    <w:p w14:paraId="73E0B3DB" w14:textId="77777777" w:rsidR="007B7AD0" w:rsidRPr="007B7AD0" w:rsidRDefault="007B7AD0" w:rsidP="00D564F4">
      <w:pPr>
        <w:rPr>
          <w:rFonts w:ascii="Times New Roman" w:hAnsi="Times New Roman" w:cs="Times New Roman"/>
          <w:sz w:val="30"/>
          <w:szCs w:val="30"/>
        </w:rPr>
      </w:pPr>
      <w:r w:rsidRPr="007B7AD0">
        <w:rPr>
          <w:rFonts w:ascii="Times New Roman" w:hAnsi="Times New Roman" w:cs="Times New Roman"/>
          <w:sz w:val="30"/>
          <w:szCs w:val="30"/>
        </w:rPr>
        <w:lastRenderedPageBreak/>
        <w:t>3) Reliability</w:t>
      </w:r>
    </w:p>
    <w:p w14:paraId="0E60D997" w14:textId="77777777" w:rsidR="007B7AD0" w:rsidRPr="007B7AD0" w:rsidRDefault="007B7AD0" w:rsidP="00D564F4">
      <w:pPr>
        <w:rPr>
          <w:rFonts w:ascii="Times New Roman" w:hAnsi="Times New Roman" w:cs="Times New Roman"/>
          <w:sz w:val="30"/>
          <w:szCs w:val="30"/>
        </w:rPr>
      </w:pPr>
      <w:r w:rsidRPr="007B7AD0">
        <w:rPr>
          <w:rFonts w:ascii="Times New Roman" w:hAnsi="Times New Roman" w:cs="Times New Roman"/>
          <w:sz w:val="30"/>
          <w:szCs w:val="30"/>
        </w:rPr>
        <w:t>4) Security</w:t>
      </w:r>
    </w:p>
    <w:p w14:paraId="3488213D" w14:textId="77777777" w:rsidR="007B7AD0" w:rsidRPr="007B7AD0" w:rsidRDefault="007B7AD0" w:rsidP="00D564F4">
      <w:pPr>
        <w:rPr>
          <w:rFonts w:ascii="Times New Roman" w:hAnsi="Times New Roman" w:cs="Times New Roman"/>
          <w:sz w:val="30"/>
          <w:szCs w:val="30"/>
        </w:rPr>
      </w:pPr>
      <w:r w:rsidRPr="007B7AD0">
        <w:rPr>
          <w:rFonts w:ascii="Times New Roman" w:hAnsi="Times New Roman" w:cs="Times New Roman"/>
          <w:sz w:val="30"/>
          <w:szCs w:val="30"/>
        </w:rPr>
        <w:t>5) Maintainability</w:t>
      </w:r>
    </w:p>
    <w:p w14:paraId="1D9E7C4E" w14:textId="65700184" w:rsidR="007B7AD0" w:rsidRDefault="007B7AD0" w:rsidP="00D564F4">
      <w:pPr>
        <w:rPr>
          <w:rFonts w:ascii="Times New Roman" w:hAnsi="Times New Roman" w:cs="Times New Roman"/>
          <w:sz w:val="30"/>
          <w:szCs w:val="30"/>
        </w:rPr>
      </w:pPr>
      <w:r w:rsidRPr="007B7AD0">
        <w:rPr>
          <w:rFonts w:ascii="Times New Roman" w:hAnsi="Times New Roman" w:cs="Times New Roman"/>
          <w:sz w:val="30"/>
          <w:szCs w:val="30"/>
        </w:rPr>
        <w:t>6) Usability.</w:t>
      </w:r>
    </w:p>
    <w:p w14:paraId="65FD9C5C" w14:textId="7EA5A2A0" w:rsidR="007B7AD0" w:rsidRDefault="007B7AD0" w:rsidP="00D564F4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Technology Infrastructure</w:t>
      </w:r>
    </w:p>
    <w:p w14:paraId="2025724D" w14:textId="77777777" w:rsidR="007B7AD0" w:rsidRPr="007B7AD0" w:rsidRDefault="007B7AD0" w:rsidP="00D564F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B7AD0">
        <w:rPr>
          <w:rFonts w:ascii="Times New Roman" w:hAnsi="Times New Roman" w:cs="Times New Roman"/>
          <w:b/>
          <w:bCs/>
          <w:sz w:val="36"/>
          <w:szCs w:val="36"/>
        </w:rPr>
        <w:t>Frontend</w:t>
      </w:r>
    </w:p>
    <w:p w14:paraId="579EBE60" w14:textId="77777777" w:rsidR="007B7AD0" w:rsidRPr="007B7AD0" w:rsidRDefault="007B7AD0" w:rsidP="00D564F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0"/>
          <w:szCs w:val="30"/>
        </w:rPr>
      </w:pPr>
      <w:r w:rsidRPr="007B7AD0">
        <w:rPr>
          <w:rFonts w:ascii="Times New Roman" w:hAnsi="Times New Roman" w:cs="Times New Roman"/>
          <w:sz w:val="30"/>
          <w:szCs w:val="30"/>
        </w:rPr>
        <w:t>React.js - UI component-based architecture</w:t>
      </w:r>
    </w:p>
    <w:p w14:paraId="7FFA50DF" w14:textId="77777777" w:rsidR="007B7AD0" w:rsidRPr="007B7AD0" w:rsidRDefault="007B7AD0" w:rsidP="00D564F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0"/>
          <w:szCs w:val="30"/>
        </w:rPr>
      </w:pPr>
      <w:r w:rsidRPr="007B7AD0">
        <w:rPr>
          <w:rFonts w:ascii="Times New Roman" w:hAnsi="Times New Roman" w:cs="Times New Roman"/>
          <w:sz w:val="30"/>
          <w:szCs w:val="30"/>
        </w:rPr>
        <w:t>TailwindCSS - Utility-first modern styling</w:t>
      </w:r>
    </w:p>
    <w:p w14:paraId="40FD7FB6" w14:textId="77777777" w:rsidR="007B7AD0" w:rsidRPr="007B7AD0" w:rsidRDefault="007B7AD0" w:rsidP="00D564F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0"/>
          <w:szCs w:val="30"/>
        </w:rPr>
      </w:pPr>
      <w:r w:rsidRPr="007B7AD0">
        <w:rPr>
          <w:rFonts w:ascii="Times New Roman" w:hAnsi="Times New Roman" w:cs="Times New Roman"/>
          <w:sz w:val="30"/>
          <w:szCs w:val="30"/>
        </w:rPr>
        <w:t>Mapbox GL JS</w:t>
      </w:r>
    </w:p>
    <w:p w14:paraId="581936F7" w14:textId="77777777" w:rsidR="007B7AD0" w:rsidRPr="007B7AD0" w:rsidRDefault="007B7AD0" w:rsidP="00D564F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0"/>
          <w:szCs w:val="30"/>
        </w:rPr>
      </w:pPr>
      <w:r w:rsidRPr="007B7AD0">
        <w:rPr>
          <w:rFonts w:ascii="Times New Roman" w:hAnsi="Times New Roman" w:cs="Times New Roman"/>
          <w:sz w:val="30"/>
          <w:szCs w:val="30"/>
        </w:rPr>
        <w:t>Websockets</w:t>
      </w:r>
    </w:p>
    <w:p w14:paraId="5A5E975E" w14:textId="77777777" w:rsidR="007B7AD0" w:rsidRPr="007B7AD0" w:rsidRDefault="007B7AD0" w:rsidP="00D564F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0"/>
          <w:szCs w:val="30"/>
        </w:rPr>
      </w:pPr>
      <w:r w:rsidRPr="007B7AD0">
        <w:rPr>
          <w:rFonts w:ascii="Times New Roman" w:hAnsi="Times New Roman" w:cs="Times New Roman"/>
          <w:sz w:val="30"/>
          <w:szCs w:val="30"/>
        </w:rPr>
        <w:t>Zustand</w:t>
      </w:r>
    </w:p>
    <w:p w14:paraId="79E1D1BA" w14:textId="77777777" w:rsidR="007B7AD0" w:rsidRPr="007B7AD0" w:rsidRDefault="007B7AD0" w:rsidP="00D564F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0"/>
          <w:szCs w:val="30"/>
        </w:rPr>
      </w:pPr>
      <w:r w:rsidRPr="007B7AD0">
        <w:rPr>
          <w:rFonts w:ascii="Times New Roman" w:hAnsi="Times New Roman" w:cs="Times New Roman"/>
          <w:sz w:val="30"/>
          <w:szCs w:val="30"/>
        </w:rPr>
        <w:t>Axios</w:t>
      </w:r>
    </w:p>
    <w:p w14:paraId="6737D1F1" w14:textId="77777777" w:rsidR="007B7AD0" w:rsidRPr="007B7AD0" w:rsidRDefault="007B7AD0" w:rsidP="00D564F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0"/>
          <w:szCs w:val="30"/>
        </w:rPr>
      </w:pPr>
      <w:r w:rsidRPr="007B7AD0">
        <w:rPr>
          <w:rFonts w:ascii="Times New Roman" w:hAnsi="Times New Roman" w:cs="Times New Roman"/>
          <w:sz w:val="30"/>
          <w:szCs w:val="30"/>
        </w:rPr>
        <w:t>react-qr-code</w:t>
      </w:r>
    </w:p>
    <w:p w14:paraId="637DF0AD" w14:textId="77777777" w:rsidR="007B7AD0" w:rsidRPr="007B7AD0" w:rsidRDefault="007B7AD0" w:rsidP="00D564F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0"/>
          <w:szCs w:val="30"/>
        </w:rPr>
      </w:pPr>
      <w:r w:rsidRPr="007B7AD0">
        <w:rPr>
          <w:rFonts w:ascii="Times New Roman" w:hAnsi="Times New Roman" w:cs="Times New Roman"/>
          <w:sz w:val="30"/>
          <w:szCs w:val="30"/>
        </w:rPr>
        <w:t>JWT Authentication</w:t>
      </w:r>
    </w:p>
    <w:p w14:paraId="71870CCA" w14:textId="77777777" w:rsidR="007B7AD0" w:rsidRPr="007B7AD0" w:rsidRDefault="007B7AD0" w:rsidP="00D564F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30"/>
          <w:szCs w:val="30"/>
        </w:rPr>
      </w:pPr>
      <w:r w:rsidRPr="007B7AD0">
        <w:rPr>
          <w:rFonts w:ascii="Times New Roman" w:hAnsi="Times New Roman" w:cs="Times New Roman"/>
          <w:sz w:val="30"/>
          <w:szCs w:val="30"/>
        </w:rPr>
        <w:t>Vite</w:t>
      </w:r>
    </w:p>
    <w:p w14:paraId="65028975" w14:textId="77777777" w:rsidR="007B7AD0" w:rsidRPr="007B7AD0" w:rsidRDefault="007B7AD0" w:rsidP="00D564F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B7AD0">
        <w:rPr>
          <w:rFonts w:ascii="Times New Roman" w:hAnsi="Times New Roman" w:cs="Times New Roman"/>
          <w:b/>
          <w:bCs/>
          <w:sz w:val="36"/>
          <w:szCs w:val="36"/>
        </w:rPr>
        <w:t>Backend</w:t>
      </w:r>
    </w:p>
    <w:p w14:paraId="2D6032E2" w14:textId="77777777" w:rsidR="007B7AD0" w:rsidRPr="007B7AD0" w:rsidRDefault="007B7AD0" w:rsidP="00D564F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0"/>
          <w:szCs w:val="30"/>
        </w:rPr>
      </w:pPr>
      <w:r w:rsidRPr="007B7AD0">
        <w:rPr>
          <w:rFonts w:ascii="Times New Roman" w:hAnsi="Times New Roman" w:cs="Times New Roman"/>
          <w:sz w:val="30"/>
          <w:szCs w:val="30"/>
        </w:rPr>
        <w:t>Node.js + Express.js - API server</w:t>
      </w:r>
    </w:p>
    <w:p w14:paraId="5E8CD8B9" w14:textId="77777777" w:rsidR="007B7AD0" w:rsidRPr="007B7AD0" w:rsidRDefault="007B7AD0" w:rsidP="00D564F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0"/>
          <w:szCs w:val="30"/>
        </w:rPr>
      </w:pPr>
      <w:r w:rsidRPr="007B7AD0">
        <w:rPr>
          <w:rFonts w:ascii="Times New Roman" w:hAnsi="Times New Roman" w:cs="Times New Roman"/>
          <w:sz w:val="30"/>
          <w:szCs w:val="30"/>
        </w:rPr>
        <w:t>WebSocket/Socket.IO - Real-time GPS streaming</w:t>
      </w:r>
    </w:p>
    <w:p w14:paraId="5C631C21" w14:textId="77777777" w:rsidR="007B7AD0" w:rsidRPr="007B7AD0" w:rsidRDefault="007B7AD0" w:rsidP="00D564F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0"/>
          <w:szCs w:val="30"/>
        </w:rPr>
      </w:pPr>
      <w:r w:rsidRPr="007B7AD0">
        <w:rPr>
          <w:rFonts w:ascii="Times New Roman" w:hAnsi="Times New Roman" w:cs="Times New Roman"/>
          <w:sz w:val="30"/>
          <w:szCs w:val="30"/>
        </w:rPr>
        <w:t>Mongoose - MongoDB object modeling</w:t>
      </w:r>
    </w:p>
    <w:p w14:paraId="613AFF8B" w14:textId="77777777" w:rsidR="007B7AD0" w:rsidRPr="007B7AD0" w:rsidRDefault="007B7AD0" w:rsidP="00D564F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0"/>
          <w:szCs w:val="30"/>
        </w:rPr>
      </w:pPr>
      <w:r w:rsidRPr="007B7AD0">
        <w:rPr>
          <w:rFonts w:ascii="Times New Roman" w:hAnsi="Times New Roman" w:cs="Times New Roman"/>
          <w:sz w:val="30"/>
          <w:szCs w:val="30"/>
        </w:rPr>
        <w:t>Axios - AI microservice calls</w:t>
      </w:r>
    </w:p>
    <w:p w14:paraId="2F6A645E" w14:textId="77777777" w:rsidR="007B7AD0" w:rsidRPr="007B7AD0" w:rsidRDefault="007B7AD0" w:rsidP="00D564F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0"/>
          <w:szCs w:val="30"/>
        </w:rPr>
      </w:pPr>
      <w:r w:rsidRPr="007B7AD0">
        <w:rPr>
          <w:rFonts w:ascii="Times New Roman" w:hAnsi="Times New Roman" w:cs="Times New Roman"/>
          <w:sz w:val="30"/>
          <w:szCs w:val="30"/>
        </w:rPr>
        <w:t>JWT - Secure authentication</w:t>
      </w:r>
    </w:p>
    <w:p w14:paraId="1F994111" w14:textId="77777777" w:rsidR="007B7AD0" w:rsidRPr="007B7AD0" w:rsidRDefault="007B7AD0" w:rsidP="00D564F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B7AD0">
        <w:rPr>
          <w:rFonts w:ascii="Times New Roman" w:hAnsi="Times New Roman" w:cs="Times New Roman"/>
          <w:b/>
          <w:bCs/>
          <w:sz w:val="40"/>
          <w:szCs w:val="40"/>
        </w:rPr>
        <w:t>Database</w:t>
      </w:r>
    </w:p>
    <w:p w14:paraId="5561F7A0" w14:textId="77777777" w:rsidR="007B7AD0" w:rsidRPr="007B7AD0" w:rsidRDefault="007B7AD0" w:rsidP="00D564F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0"/>
          <w:szCs w:val="30"/>
        </w:rPr>
      </w:pPr>
      <w:r w:rsidRPr="007B7AD0">
        <w:rPr>
          <w:rFonts w:ascii="Times New Roman" w:hAnsi="Times New Roman" w:cs="Times New Roman"/>
          <w:sz w:val="30"/>
          <w:szCs w:val="30"/>
        </w:rPr>
        <w:t>MongoDB - Scalable NoSQL DB</w:t>
      </w:r>
    </w:p>
    <w:p w14:paraId="2A6595C9" w14:textId="77777777" w:rsidR="007B7AD0" w:rsidRPr="007B7AD0" w:rsidRDefault="007B7AD0" w:rsidP="00D564F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0"/>
          <w:szCs w:val="30"/>
        </w:rPr>
      </w:pPr>
      <w:r w:rsidRPr="007B7AD0">
        <w:rPr>
          <w:rFonts w:ascii="Times New Roman" w:hAnsi="Times New Roman" w:cs="Times New Roman"/>
          <w:sz w:val="30"/>
          <w:szCs w:val="30"/>
        </w:rPr>
        <w:t>GeoJSON indexes for route &amp; stop mapping</w:t>
      </w:r>
    </w:p>
    <w:p w14:paraId="08B829F5" w14:textId="162FFFA3" w:rsidR="007B7AD0" w:rsidRDefault="007B7AD0" w:rsidP="00D564F4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0"/>
          <w:szCs w:val="30"/>
        </w:rPr>
      </w:pPr>
      <w:r w:rsidRPr="007B7AD0">
        <w:rPr>
          <w:rFonts w:ascii="Times New Roman" w:hAnsi="Times New Roman" w:cs="Times New Roman"/>
          <w:sz w:val="30"/>
          <w:szCs w:val="30"/>
        </w:rPr>
        <w:lastRenderedPageBreak/>
        <w:t>Collections: buses, routes, stops, tickets, LiveTracking, aiPredictions, etc.</w:t>
      </w:r>
    </w:p>
    <w:p w14:paraId="3072CAE3" w14:textId="77777777" w:rsidR="007B7AD0" w:rsidRPr="007B7AD0" w:rsidRDefault="007B7AD0" w:rsidP="00D564F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B7AD0">
        <w:rPr>
          <w:rFonts w:ascii="Times New Roman" w:hAnsi="Times New Roman" w:cs="Times New Roman"/>
          <w:b/>
          <w:bCs/>
          <w:sz w:val="36"/>
          <w:szCs w:val="36"/>
        </w:rPr>
        <w:t>AI/ML Engine</w:t>
      </w:r>
    </w:p>
    <w:p w14:paraId="3EDE300B" w14:textId="77777777" w:rsidR="007B7AD0" w:rsidRPr="007B7AD0" w:rsidRDefault="007B7AD0" w:rsidP="00D564F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0"/>
          <w:szCs w:val="30"/>
        </w:rPr>
      </w:pPr>
      <w:r w:rsidRPr="007B7AD0">
        <w:rPr>
          <w:rFonts w:ascii="Times New Roman" w:hAnsi="Times New Roman" w:cs="Times New Roman"/>
          <w:sz w:val="30"/>
          <w:szCs w:val="30"/>
        </w:rPr>
        <w:t>Python + FastAPI - AI microservice</w:t>
      </w:r>
    </w:p>
    <w:p w14:paraId="6CE5FE12" w14:textId="77777777" w:rsidR="007B7AD0" w:rsidRPr="007B7AD0" w:rsidRDefault="007B7AD0" w:rsidP="00D564F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0"/>
          <w:szCs w:val="30"/>
        </w:rPr>
      </w:pPr>
      <w:r w:rsidRPr="007B7AD0">
        <w:rPr>
          <w:rFonts w:ascii="Times New Roman" w:hAnsi="Times New Roman" w:cs="Times New Roman"/>
          <w:sz w:val="30"/>
          <w:szCs w:val="30"/>
        </w:rPr>
        <w:t>Scikit-Learn, TensorFlow - Model training</w:t>
      </w:r>
    </w:p>
    <w:p w14:paraId="4E50DDD7" w14:textId="77777777" w:rsidR="007B7AD0" w:rsidRPr="007B7AD0" w:rsidRDefault="007B7AD0" w:rsidP="00D564F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0"/>
          <w:szCs w:val="30"/>
        </w:rPr>
      </w:pPr>
      <w:r w:rsidRPr="007B7AD0">
        <w:rPr>
          <w:rFonts w:ascii="Times New Roman" w:hAnsi="Times New Roman" w:cs="Times New Roman"/>
          <w:sz w:val="30"/>
          <w:szCs w:val="30"/>
        </w:rPr>
        <w:t>Pandas, NumPy - Data preprocessing</w:t>
      </w:r>
    </w:p>
    <w:p w14:paraId="0F5B7120" w14:textId="77777777" w:rsidR="007B7AD0" w:rsidRPr="007B7AD0" w:rsidRDefault="007B7AD0" w:rsidP="00D564F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0"/>
          <w:szCs w:val="30"/>
        </w:rPr>
      </w:pPr>
      <w:r w:rsidRPr="007B7AD0">
        <w:rPr>
          <w:rFonts w:ascii="Times New Roman" w:hAnsi="Times New Roman" w:cs="Times New Roman"/>
          <w:sz w:val="30"/>
          <w:szCs w:val="30"/>
        </w:rPr>
        <w:t>Geospatial computations</w:t>
      </w:r>
    </w:p>
    <w:p w14:paraId="420FA14E" w14:textId="77777777" w:rsidR="007B7AD0" w:rsidRPr="007B7AD0" w:rsidRDefault="007B7AD0" w:rsidP="00D564F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B7AD0">
        <w:rPr>
          <w:rFonts w:ascii="Times New Roman" w:hAnsi="Times New Roman" w:cs="Times New Roman"/>
          <w:b/>
          <w:bCs/>
          <w:sz w:val="36"/>
          <w:szCs w:val="36"/>
        </w:rPr>
        <w:t>DevOps</w:t>
      </w:r>
    </w:p>
    <w:p w14:paraId="6CAC0E84" w14:textId="77777777" w:rsidR="007B7AD0" w:rsidRPr="007B7AD0" w:rsidRDefault="007B7AD0" w:rsidP="00D564F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0"/>
          <w:szCs w:val="30"/>
        </w:rPr>
      </w:pPr>
      <w:r w:rsidRPr="007B7AD0">
        <w:rPr>
          <w:rFonts w:ascii="Times New Roman" w:hAnsi="Times New Roman" w:cs="Times New Roman"/>
          <w:sz w:val="30"/>
          <w:szCs w:val="30"/>
        </w:rPr>
        <w:t>Docker - containerized deployment</w:t>
      </w:r>
    </w:p>
    <w:p w14:paraId="1FB5CE59" w14:textId="77777777" w:rsidR="007B7AD0" w:rsidRPr="007B7AD0" w:rsidRDefault="007B7AD0" w:rsidP="00D564F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0"/>
          <w:szCs w:val="30"/>
        </w:rPr>
      </w:pPr>
      <w:r w:rsidRPr="007B7AD0">
        <w:rPr>
          <w:rFonts w:ascii="Times New Roman" w:hAnsi="Times New Roman" w:cs="Times New Roman"/>
          <w:sz w:val="30"/>
          <w:szCs w:val="30"/>
        </w:rPr>
        <w:t>GitHub Actions - CI/CD</w:t>
      </w:r>
    </w:p>
    <w:p w14:paraId="1CB9F17E" w14:textId="77777777" w:rsidR="007B7AD0" w:rsidRPr="007B7AD0" w:rsidRDefault="007B7AD0" w:rsidP="00D564F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0"/>
          <w:szCs w:val="30"/>
        </w:rPr>
      </w:pPr>
      <w:r w:rsidRPr="007B7AD0">
        <w:rPr>
          <w:rFonts w:ascii="Times New Roman" w:hAnsi="Times New Roman" w:cs="Times New Roman"/>
          <w:sz w:val="30"/>
          <w:szCs w:val="30"/>
        </w:rPr>
        <w:t>Swagger - API documentation</w:t>
      </w:r>
    </w:p>
    <w:p w14:paraId="086340D9" w14:textId="7746EE43" w:rsidR="007B7AD0" w:rsidRPr="00BA6E93" w:rsidRDefault="007B7AD0" w:rsidP="00D564F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0"/>
          <w:szCs w:val="30"/>
        </w:rPr>
      </w:pPr>
      <w:r w:rsidRPr="007B7AD0">
        <w:rPr>
          <w:rFonts w:ascii="Times New Roman" w:hAnsi="Times New Roman" w:cs="Times New Roman"/>
          <w:sz w:val="30"/>
          <w:szCs w:val="30"/>
        </w:rPr>
        <w:t>Postman - API testing</w:t>
      </w:r>
    </w:p>
    <w:p w14:paraId="7142882E" w14:textId="77777777" w:rsidR="00BA6E93" w:rsidRDefault="00BA6E93" w:rsidP="00D564F4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6EEBE166" w14:textId="77777777" w:rsidR="00714488" w:rsidRDefault="00714488" w:rsidP="00D564F4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3FE621EE" w14:textId="77777777" w:rsidR="00714488" w:rsidRDefault="00714488" w:rsidP="00D564F4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628DBF6D" w14:textId="77777777" w:rsidR="00714488" w:rsidRDefault="00714488" w:rsidP="00D564F4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4E2B530D" w14:textId="548AF0BE" w:rsidR="007B7AD0" w:rsidRDefault="007B7AD0" w:rsidP="00D564F4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7B7AD0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1D8A52BD" wp14:editId="3403C992">
            <wp:extent cx="4060825" cy="3024973"/>
            <wp:effectExtent l="0" t="0" r="0" b="4445"/>
            <wp:docPr id="207220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07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3287" cy="303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490E6" w14:textId="77777777" w:rsidR="00BA6E93" w:rsidRPr="00BA6E93" w:rsidRDefault="00BA6E93" w:rsidP="00D564F4"/>
    <w:p w14:paraId="3FD65529" w14:textId="77777777" w:rsidR="00714488" w:rsidRPr="00714488" w:rsidRDefault="00714488" w:rsidP="00D564F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14488">
        <w:rPr>
          <w:rFonts w:ascii="Times New Roman" w:hAnsi="Times New Roman" w:cs="Times New Roman"/>
          <w:b/>
          <w:bCs/>
          <w:sz w:val="40"/>
          <w:szCs w:val="40"/>
        </w:rPr>
        <w:lastRenderedPageBreak/>
        <w:t>Milestone-1 — Project Foundation &amp; Planning</w:t>
      </w:r>
    </w:p>
    <w:p w14:paraId="1C8DD3F9" w14:textId="77777777" w:rsidR="00714488" w:rsidRPr="00714488" w:rsidRDefault="00714488" w:rsidP="00D564F4">
      <w:pPr>
        <w:rPr>
          <w:rFonts w:ascii="Times New Roman" w:hAnsi="Times New Roman" w:cs="Times New Roman"/>
          <w:sz w:val="30"/>
          <w:szCs w:val="30"/>
        </w:rPr>
      </w:pPr>
    </w:p>
    <w:p w14:paraId="6DE44A6F" w14:textId="29F70F0D" w:rsidR="00714488" w:rsidRPr="00714488" w:rsidRDefault="00714488" w:rsidP="00D564F4">
      <w:pPr>
        <w:rPr>
          <w:rFonts w:ascii="Times New Roman" w:hAnsi="Times New Roman" w:cs="Times New Roman"/>
          <w:sz w:val="30"/>
          <w:szCs w:val="30"/>
        </w:rPr>
      </w:pPr>
      <w:r w:rsidRPr="00714488">
        <w:rPr>
          <w:rFonts w:ascii="Times New Roman" w:hAnsi="Times New Roman" w:cs="Times New Roman"/>
          <w:sz w:val="30"/>
          <w:szCs w:val="30"/>
        </w:rPr>
        <w:t>Milestone-1 focused on establishing the foundation of the NeuroFleetX system.</w:t>
      </w:r>
      <w:r>
        <w:rPr>
          <w:rFonts w:ascii="Times New Roman" w:hAnsi="Times New Roman" w:cs="Times New Roman"/>
          <w:sz w:val="30"/>
          <w:szCs w:val="30"/>
        </w:rPr>
        <w:t xml:space="preserve"> T</w:t>
      </w:r>
      <w:r w:rsidRPr="00714488">
        <w:rPr>
          <w:rFonts w:ascii="Times New Roman" w:hAnsi="Times New Roman" w:cs="Times New Roman"/>
          <w:sz w:val="30"/>
          <w:szCs w:val="30"/>
        </w:rPr>
        <w:t>he objective was to finalize the functional understanding, divide responsibilities, and prepare the complete system blueprint for the next development milestones.</w:t>
      </w:r>
    </w:p>
    <w:p w14:paraId="6415FDAF" w14:textId="77777777" w:rsidR="00714488" w:rsidRPr="00714488" w:rsidRDefault="00714488" w:rsidP="00D564F4">
      <w:pPr>
        <w:rPr>
          <w:rFonts w:ascii="Times New Roman" w:hAnsi="Times New Roman" w:cs="Times New Roman"/>
          <w:sz w:val="30"/>
          <w:szCs w:val="30"/>
        </w:rPr>
      </w:pPr>
      <w:r w:rsidRPr="00714488">
        <w:rPr>
          <w:rFonts w:ascii="Times New Roman" w:hAnsi="Times New Roman" w:cs="Times New Roman"/>
          <w:sz w:val="30"/>
          <w:szCs w:val="30"/>
        </w:rPr>
        <w:t>This milestone included a series of planning, analysis, and presentation activities that helped us clearly understand how the system will be built.</w:t>
      </w:r>
    </w:p>
    <w:p w14:paraId="3AB2131E" w14:textId="77777777" w:rsidR="00714488" w:rsidRPr="00714488" w:rsidRDefault="00714488" w:rsidP="00D564F4">
      <w:pPr>
        <w:rPr>
          <w:rFonts w:ascii="Times New Roman" w:hAnsi="Times New Roman" w:cs="Times New Roman"/>
          <w:sz w:val="30"/>
          <w:szCs w:val="30"/>
        </w:rPr>
      </w:pPr>
    </w:p>
    <w:p w14:paraId="5C9438FE" w14:textId="20A37FFA" w:rsidR="00714488" w:rsidRPr="00714488" w:rsidRDefault="00714488" w:rsidP="00D564F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14488">
        <w:rPr>
          <w:rFonts w:ascii="Times New Roman" w:hAnsi="Times New Roman" w:cs="Times New Roman"/>
          <w:b/>
          <w:bCs/>
          <w:sz w:val="36"/>
          <w:szCs w:val="36"/>
        </w:rPr>
        <w:t>Work Completed in Milestone-1</w:t>
      </w:r>
    </w:p>
    <w:p w14:paraId="738AE71B" w14:textId="0609318E" w:rsidR="00714488" w:rsidRPr="00D564F4" w:rsidRDefault="00714488" w:rsidP="00D564F4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564F4">
        <w:rPr>
          <w:rFonts w:ascii="Times New Roman" w:hAnsi="Times New Roman" w:cs="Times New Roman"/>
          <w:b/>
          <w:bCs/>
          <w:sz w:val="30"/>
          <w:szCs w:val="30"/>
        </w:rPr>
        <w:t>1. Requirements Gathering &amp; Problem Understanding</w:t>
      </w:r>
    </w:p>
    <w:p w14:paraId="1495ABF1" w14:textId="29BEC12C" w:rsidR="00714488" w:rsidRPr="00D564F4" w:rsidRDefault="00714488" w:rsidP="00D564F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30"/>
          <w:szCs w:val="30"/>
        </w:rPr>
      </w:pPr>
      <w:r w:rsidRPr="00D564F4">
        <w:rPr>
          <w:rFonts w:ascii="Times New Roman" w:hAnsi="Times New Roman" w:cs="Times New Roman"/>
          <w:sz w:val="30"/>
          <w:szCs w:val="30"/>
        </w:rPr>
        <w:t>Identified key challenges in existing public transport systems</w:t>
      </w:r>
    </w:p>
    <w:p w14:paraId="7A891794" w14:textId="16056B63" w:rsidR="00714488" w:rsidRPr="00D564F4" w:rsidRDefault="00714488" w:rsidP="00D564F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30"/>
          <w:szCs w:val="30"/>
        </w:rPr>
      </w:pPr>
      <w:r w:rsidRPr="00D564F4">
        <w:rPr>
          <w:rFonts w:ascii="Times New Roman" w:hAnsi="Times New Roman" w:cs="Times New Roman"/>
          <w:sz w:val="30"/>
          <w:szCs w:val="30"/>
        </w:rPr>
        <w:t>Defined the exact problems our project aims to solve</w:t>
      </w:r>
    </w:p>
    <w:p w14:paraId="455C3739" w14:textId="68F5637E" w:rsidR="00714488" w:rsidRPr="00D564F4" w:rsidRDefault="00714488" w:rsidP="00D564F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30"/>
          <w:szCs w:val="30"/>
        </w:rPr>
      </w:pPr>
      <w:r w:rsidRPr="00D564F4">
        <w:rPr>
          <w:rFonts w:ascii="Times New Roman" w:hAnsi="Times New Roman" w:cs="Times New Roman"/>
          <w:sz w:val="30"/>
          <w:szCs w:val="30"/>
        </w:rPr>
        <w:t>Discussed pain points for passengers, operators, and drivers</w:t>
      </w:r>
    </w:p>
    <w:p w14:paraId="2F48EBFC" w14:textId="28F6D143" w:rsidR="00714488" w:rsidRPr="00D564F4" w:rsidRDefault="00714488" w:rsidP="00D564F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30"/>
          <w:szCs w:val="30"/>
        </w:rPr>
      </w:pPr>
      <w:r w:rsidRPr="00D564F4">
        <w:rPr>
          <w:rFonts w:ascii="Times New Roman" w:hAnsi="Times New Roman" w:cs="Times New Roman"/>
          <w:sz w:val="30"/>
          <w:szCs w:val="30"/>
        </w:rPr>
        <w:t>Finalized the problem statement</w:t>
      </w:r>
    </w:p>
    <w:p w14:paraId="48644C78" w14:textId="1FC6ADD1" w:rsidR="00714488" w:rsidRPr="00D564F4" w:rsidRDefault="00714488" w:rsidP="00D564F4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564F4">
        <w:rPr>
          <w:rFonts w:ascii="Times New Roman" w:hAnsi="Times New Roman" w:cs="Times New Roman"/>
          <w:b/>
          <w:bCs/>
          <w:sz w:val="30"/>
          <w:szCs w:val="30"/>
        </w:rPr>
        <w:t>2. System Role Division</w:t>
      </w:r>
    </w:p>
    <w:p w14:paraId="1D915A9B" w14:textId="2406E06D" w:rsidR="00714488" w:rsidRPr="00D564F4" w:rsidRDefault="00714488" w:rsidP="00D564F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30"/>
          <w:szCs w:val="30"/>
        </w:rPr>
      </w:pPr>
      <w:r w:rsidRPr="00D564F4">
        <w:rPr>
          <w:rFonts w:ascii="Times New Roman" w:hAnsi="Times New Roman" w:cs="Times New Roman"/>
          <w:sz w:val="30"/>
          <w:szCs w:val="30"/>
        </w:rPr>
        <w:t>We clearly distributed the project responsibilities:</w:t>
      </w:r>
    </w:p>
    <w:p w14:paraId="7A73229E" w14:textId="36DC8399" w:rsidR="00714488" w:rsidRPr="00D564F4" w:rsidRDefault="00714488" w:rsidP="00D564F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30"/>
          <w:szCs w:val="30"/>
        </w:rPr>
      </w:pPr>
      <w:r w:rsidRPr="00D564F4">
        <w:rPr>
          <w:rFonts w:ascii="Times New Roman" w:hAnsi="Times New Roman" w:cs="Times New Roman"/>
          <w:sz w:val="30"/>
          <w:szCs w:val="30"/>
        </w:rPr>
        <w:t>Frontend Developer – React, Tailwind, Maps, UI/UX</w:t>
      </w:r>
    </w:p>
    <w:p w14:paraId="6A907D1B" w14:textId="44B161CB" w:rsidR="00714488" w:rsidRPr="00D564F4" w:rsidRDefault="00714488" w:rsidP="00D564F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30"/>
          <w:szCs w:val="30"/>
        </w:rPr>
      </w:pPr>
      <w:r w:rsidRPr="00D564F4">
        <w:rPr>
          <w:rFonts w:ascii="Times New Roman" w:hAnsi="Times New Roman" w:cs="Times New Roman"/>
          <w:sz w:val="30"/>
          <w:szCs w:val="30"/>
        </w:rPr>
        <w:t>Backend &amp; API Developer – Node.js/Python API development</w:t>
      </w:r>
    </w:p>
    <w:p w14:paraId="0FC80809" w14:textId="64018116" w:rsidR="00714488" w:rsidRPr="00D564F4" w:rsidRDefault="00714488" w:rsidP="00D564F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30"/>
          <w:szCs w:val="30"/>
        </w:rPr>
      </w:pPr>
      <w:r w:rsidRPr="00D564F4">
        <w:rPr>
          <w:rFonts w:ascii="Times New Roman" w:hAnsi="Times New Roman" w:cs="Times New Roman"/>
          <w:sz w:val="30"/>
          <w:szCs w:val="30"/>
        </w:rPr>
        <w:t>Database Engineer – DB design, schema creation, data modeling</w:t>
      </w:r>
    </w:p>
    <w:p w14:paraId="07E90635" w14:textId="77777777" w:rsidR="00714488" w:rsidRPr="00D564F4" w:rsidRDefault="00714488" w:rsidP="00D564F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30"/>
          <w:szCs w:val="30"/>
        </w:rPr>
      </w:pPr>
      <w:r w:rsidRPr="00D564F4">
        <w:rPr>
          <w:rFonts w:ascii="Times New Roman" w:hAnsi="Times New Roman" w:cs="Times New Roman"/>
          <w:sz w:val="30"/>
          <w:szCs w:val="30"/>
        </w:rPr>
        <w:t>AI/ML Engineer – ETA model, demand prediction, route optimization</w:t>
      </w:r>
    </w:p>
    <w:p w14:paraId="3C051A5D" w14:textId="36D68CD6" w:rsidR="00714488" w:rsidRPr="00D564F4" w:rsidRDefault="00714488" w:rsidP="00D564F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30"/>
          <w:szCs w:val="30"/>
        </w:rPr>
      </w:pPr>
      <w:r w:rsidRPr="00D564F4">
        <w:rPr>
          <w:rFonts w:ascii="Times New Roman" w:hAnsi="Times New Roman" w:cs="Times New Roman"/>
          <w:sz w:val="30"/>
          <w:szCs w:val="30"/>
        </w:rPr>
        <w:t>T</w:t>
      </w:r>
      <w:r w:rsidRPr="00D564F4">
        <w:rPr>
          <w:rFonts w:ascii="Times New Roman" w:hAnsi="Times New Roman" w:cs="Times New Roman"/>
          <w:sz w:val="30"/>
          <w:szCs w:val="30"/>
        </w:rPr>
        <w:t>his ensured clarity of work for the upcoming milestones.</w:t>
      </w:r>
    </w:p>
    <w:p w14:paraId="2AD13A94" w14:textId="77777777" w:rsidR="00714488" w:rsidRPr="00714488" w:rsidRDefault="00714488" w:rsidP="00D564F4">
      <w:pPr>
        <w:rPr>
          <w:rFonts w:ascii="Times New Roman" w:hAnsi="Times New Roman" w:cs="Times New Roman"/>
          <w:sz w:val="30"/>
          <w:szCs w:val="30"/>
        </w:rPr>
      </w:pPr>
    </w:p>
    <w:p w14:paraId="01A7B309" w14:textId="5FE5B479" w:rsidR="00714488" w:rsidRPr="00D564F4" w:rsidRDefault="00714488" w:rsidP="00D564F4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564F4">
        <w:rPr>
          <w:rFonts w:ascii="Times New Roman" w:hAnsi="Times New Roman" w:cs="Times New Roman"/>
          <w:b/>
          <w:bCs/>
          <w:sz w:val="30"/>
          <w:szCs w:val="30"/>
        </w:rPr>
        <w:t>3. System Feature Finalization</w:t>
      </w:r>
    </w:p>
    <w:p w14:paraId="2B579529" w14:textId="0A4971C8" w:rsidR="00714488" w:rsidRPr="00714488" w:rsidRDefault="00714488" w:rsidP="00D564F4">
      <w:pPr>
        <w:rPr>
          <w:rFonts w:ascii="Times New Roman" w:hAnsi="Times New Roman" w:cs="Times New Roman"/>
          <w:sz w:val="30"/>
          <w:szCs w:val="30"/>
        </w:rPr>
      </w:pPr>
      <w:r w:rsidRPr="00714488">
        <w:rPr>
          <w:rFonts w:ascii="Times New Roman" w:hAnsi="Times New Roman" w:cs="Times New Roman"/>
          <w:sz w:val="30"/>
          <w:szCs w:val="30"/>
        </w:rPr>
        <w:lastRenderedPageBreak/>
        <w:t>The team collaboratively finalized eight core system features, including:</w:t>
      </w:r>
    </w:p>
    <w:p w14:paraId="1B6A94DC" w14:textId="3E9EC7BE" w:rsidR="00714488" w:rsidRPr="00D564F4" w:rsidRDefault="00714488" w:rsidP="00D564F4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30"/>
          <w:szCs w:val="30"/>
        </w:rPr>
      </w:pPr>
      <w:r w:rsidRPr="00D564F4">
        <w:rPr>
          <w:rFonts w:ascii="Times New Roman" w:hAnsi="Times New Roman" w:cs="Times New Roman"/>
          <w:sz w:val="30"/>
          <w:szCs w:val="30"/>
        </w:rPr>
        <w:t>Live Bus Tracking</w:t>
      </w:r>
    </w:p>
    <w:p w14:paraId="65BF39F0" w14:textId="6C61A5CD" w:rsidR="00714488" w:rsidRPr="00D564F4" w:rsidRDefault="00714488" w:rsidP="00D564F4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30"/>
          <w:szCs w:val="30"/>
        </w:rPr>
      </w:pPr>
      <w:r w:rsidRPr="00D564F4">
        <w:rPr>
          <w:rFonts w:ascii="Times New Roman" w:hAnsi="Times New Roman" w:cs="Times New Roman"/>
          <w:sz w:val="30"/>
          <w:szCs w:val="30"/>
        </w:rPr>
        <w:t>Route &amp; Stops Mapping</w:t>
      </w:r>
    </w:p>
    <w:p w14:paraId="5536079D" w14:textId="7922AB3F" w:rsidR="00714488" w:rsidRPr="00D564F4" w:rsidRDefault="00714488" w:rsidP="00D564F4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30"/>
          <w:szCs w:val="30"/>
        </w:rPr>
      </w:pPr>
      <w:r w:rsidRPr="00D564F4">
        <w:rPr>
          <w:rFonts w:ascii="Times New Roman" w:hAnsi="Times New Roman" w:cs="Times New Roman"/>
          <w:sz w:val="30"/>
          <w:szCs w:val="30"/>
        </w:rPr>
        <w:t>Seat Availability</w:t>
      </w:r>
    </w:p>
    <w:p w14:paraId="649FDAFD" w14:textId="421080CE" w:rsidR="00714488" w:rsidRPr="00D564F4" w:rsidRDefault="00714488" w:rsidP="00D564F4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30"/>
          <w:szCs w:val="30"/>
        </w:rPr>
      </w:pPr>
      <w:r w:rsidRPr="00D564F4">
        <w:rPr>
          <w:rFonts w:ascii="Times New Roman" w:hAnsi="Times New Roman" w:cs="Times New Roman"/>
          <w:sz w:val="30"/>
          <w:szCs w:val="30"/>
        </w:rPr>
        <w:t>Ticket Booking + QR</w:t>
      </w:r>
    </w:p>
    <w:p w14:paraId="34257436" w14:textId="0E2A2E7D" w:rsidR="00714488" w:rsidRPr="00D564F4" w:rsidRDefault="00714488" w:rsidP="00D564F4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30"/>
          <w:szCs w:val="30"/>
        </w:rPr>
      </w:pPr>
      <w:r w:rsidRPr="00D564F4">
        <w:rPr>
          <w:rFonts w:ascii="Times New Roman" w:hAnsi="Times New Roman" w:cs="Times New Roman"/>
          <w:sz w:val="30"/>
          <w:szCs w:val="30"/>
        </w:rPr>
        <w:t>AI Route Optimization</w:t>
      </w:r>
    </w:p>
    <w:p w14:paraId="3107C120" w14:textId="0346281D" w:rsidR="00714488" w:rsidRPr="00D564F4" w:rsidRDefault="00714488" w:rsidP="00D564F4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30"/>
          <w:szCs w:val="30"/>
        </w:rPr>
      </w:pPr>
      <w:r w:rsidRPr="00D564F4">
        <w:rPr>
          <w:rFonts w:ascii="Times New Roman" w:hAnsi="Times New Roman" w:cs="Times New Roman"/>
          <w:sz w:val="30"/>
          <w:szCs w:val="30"/>
        </w:rPr>
        <w:t>ETA Prediction</w:t>
      </w:r>
    </w:p>
    <w:p w14:paraId="4631A58F" w14:textId="357D8494" w:rsidR="00714488" w:rsidRPr="00D564F4" w:rsidRDefault="00714488" w:rsidP="00D564F4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30"/>
          <w:szCs w:val="30"/>
        </w:rPr>
      </w:pPr>
      <w:r w:rsidRPr="00D564F4">
        <w:rPr>
          <w:rFonts w:ascii="Times New Roman" w:hAnsi="Times New Roman" w:cs="Times New Roman"/>
          <w:sz w:val="30"/>
          <w:szCs w:val="30"/>
        </w:rPr>
        <w:t>Passenger Demand Forecasting</w:t>
      </w:r>
    </w:p>
    <w:p w14:paraId="6B1FB89F" w14:textId="2B53E368" w:rsidR="00714488" w:rsidRPr="00D564F4" w:rsidRDefault="00714488" w:rsidP="00D564F4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30"/>
          <w:szCs w:val="30"/>
        </w:rPr>
      </w:pPr>
      <w:r w:rsidRPr="00D564F4">
        <w:rPr>
          <w:rFonts w:ascii="Times New Roman" w:hAnsi="Times New Roman" w:cs="Times New Roman"/>
          <w:sz w:val="30"/>
          <w:szCs w:val="30"/>
        </w:rPr>
        <w:t>Role-based Access &amp; Security</w:t>
      </w:r>
    </w:p>
    <w:p w14:paraId="3D47F89E" w14:textId="4C47DBC1" w:rsidR="00714488" w:rsidRPr="00714488" w:rsidRDefault="00714488" w:rsidP="00D564F4">
      <w:pPr>
        <w:rPr>
          <w:rFonts w:ascii="Times New Roman" w:hAnsi="Times New Roman" w:cs="Times New Roman"/>
          <w:sz w:val="30"/>
          <w:szCs w:val="30"/>
        </w:rPr>
      </w:pPr>
      <w:r w:rsidRPr="00714488">
        <w:rPr>
          <w:rFonts w:ascii="Times New Roman" w:hAnsi="Times New Roman" w:cs="Times New Roman"/>
          <w:sz w:val="30"/>
          <w:szCs w:val="30"/>
        </w:rPr>
        <w:t>These features form the core functionality of NeuroFleetX.</w:t>
      </w:r>
    </w:p>
    <w:p w14:paraId="28BCF2D4" w14:textId="7BC6662F" w:rsidR="00714488" w:rsidRPr="00D564F4" w:rsidRDefault="00714488" w:rsidP="00D564F4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564F4">
        <w:rPr>
          <w:rFonts w:ascii="Times New Roman" w:hAnsi="Times New Roman" w:cs="Times New Roman"/>
          <w:b/>
          <w:bCs/>
          <w:sz w:val="30"/>
          <w:szCs w:val="30"/>
        </w:rPr>
        <w:t>4. Technology Stack Selection</w:t>
      </w:r>
    </w:p>
    <w:p w14:paraId="2071070A" w14:textId="054B0892" w:rsidR="00714488" w:rsidRPr="00714488" w:rsidRDefault="00714488" w:rsidP="00D564F4">
      <w:pPr>
        <w:rPr>
          <w:rFonts w:ascii="Times New Roman" w:hAnsi="Times New Roman" w:cs="Times New Roman"/>
          <w:sz w:val="30"/>
          <w:szCs w:val="30"/>
        </w:rPr>
      </w:pPr>
      <w:r w:rsidRPr="00714488">
        <w:rPr>
          <w:rFonts w:ascii="Times New Roman" w:hAnsi="Times New Roman" w:cs="Times New Roman"/>
          <w:sz w:val="30"/>
          <w:szCs w:val="30"/>
        </w:rPr>
        <w:t>The entire tech stack for the project was finalized, including:</w:t>
      </w:r>
    </w:p>
    <w:p w14:paraId="2F338428" w14:textId="585934BA" w:rsidR="00714488" w:rsidRPr="00D564F4" w:rsidRDefault="00714488" w:rsidP="00D564F4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564F4">
        <w:rPr>
          <w:rFonts w:ascii="Times New Roman" w:hAnsi="Times New Roman" w:cs="Times New Roman"/>
          <w:b/>
          <w:bCs/>
          <w:sz w:val="30"/>
          <w:szCs w:val="30"/>
        </w:rPr>
        <w:t xml:space="preserve">Frontend </w:t>
      </w:r>
      <w:r w:rsidR="00D564F4"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4CAB9B11" w14:textId="1F179301" w:rsidR="00714488" w:rsidRPr="00D564F4" w:rsidRDefault="00714488" w:rsidP="00D564F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30"/>
          <w:szCs w:val="30"/>
        </w:rPr>
      </w:pPr>
      <w:r w:rsidRPr="00D564F4">
        <w:rPr>
          <w:rFonts w:ascii="Times New Roman" w:hAnsi="Times New Roman" w:cs="Times New Roman"/>
          <w:sz w:val="30"/>
          <w:szCs w:val="30"/>
        </w:rPr>
        <w:t>React.js</w:t>
      </w:r>
    </w:p>
    <w:p w14:paraId="455F04CF" w14:textId="666F54C5" w:rsidR="00714488" w:rsidRPr="00D564F4" w:rsidRDefault="00714488" w:rsidP="00D564F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30"/>
          <w:szCs w:val="30"/>
        </w:rPr>
      </w:pPr>
      <w:r w:rsidRPr="00D564F4">
        <w:rPr>
          <w:rFonts w:ascii="Times New Roman" w:hAnsi="Times New Roman" w:cs="Times New Roman"/>
          <w:sz w:val="30"/>
          <w:szCs w:val="30"/>
        </w:rPr>
        <w:t>TailwindCSS</w:t>
      </w:r>
    </w:p>
    <w:p w14:paraId="1894E210" w14:textId="3381CDBC" w:rsidR="00714488" w:rsidRPr="00D564F4" w:rsidRDefault="00714488" w:rsidP="00D564F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30"/>
          <w:szCs w:val="30"/>
        </w:rPr>
      </w:pPr>
      <w:r w:rsidRPr="00D564F4">
        <w:rPr>
          <w:rFonts w:ascii="Times New Roman" w:hAnsi="Times New Roman" w:cs="Times New Roman"/>
          <w:sz w:val="30"/>
          <w:szCs w:val="30"/>
        </w:rPr>
        <w:t>Mapbox GL JS</w:t>
      </w:r>
    </w:p>
    <w:p w14:paraId="05FA8DAD" w14:textId="15BE8762" w:rsidR="00714488" w:rsidRPr="00D564F4" w:rsidRDefault="00714488" w:rsidP="00D564F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30"/>
          <w:szCs w:val="30"/>
        </w:rPr>
      </w:pPr>
      <w:r w:rsidRPr="00D564F4">
        <w:rPr>
          <w:rFonts w:ascii="Times New Roman" w:hAnsi="Times New Roman" w:cs="Times New Roman"/>
          <w:sz w:val="30"/>
          <w:szCs w:val="30"/>
        </w:rPr>
        <w:t>WebSockets</w:t>
      </w:r>
    </w:p>
    <w:p w14:paraId="7819D353" w14:textId="77777777" w:rsidR="00714488" w:rsidRPr="00D564F4" w:rsidRDefault="00714488" w:rsidP="00D564F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30"/>
          <w:szCs w:val="30"/>
        </w:rPr>
      </w:pPr>
      <w:r w:rsidRPr="00D564F4">
        <w:rPr>
          <w:rFonts w:ascii="Times New Roman" w:hAnsi="Times New Roman" w:cs="Times New Roman"/>
          <w:sz w:val="30"/>
          <w:szCs w:val="30"/>
        </w:rPr>
        <w:t>Zustand</w:t>
      </w:r>
    </w:p>
    <w:p w14:paraId="4C47119F" w14:textId="77777777" w:rsidR="00D564F4" w:rsidRPr="00D564F4" w:rsidRDefault="00714488" w:rsidP="00D564F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30"/>
          <w:szCs w:val="30"/>
        </w:rPr>
      </w:pPr>
      <w:r w:rsidRPr="00D564F4">
        <w:rPr>
          <w:rFonts w:ascii="Times New Roman" w:hAnsi="Times New Roman" w:cs="Times New Roman"/>
          <w:sz w:val="30"/>
          <w:szCs w:val="30"/>
        </w:rPr>
        <w:t>A</w:t>
      </w:r>
      <w:r w:rsidRPr="00D564F4">
        <w:rPr>
          <w:rFonts w:ascii="Times New Roman" w:hAnsi="Times New Roman" w:cs="Times New Roman"/>
          <w:sz w:val="30"/>
          <w:szCs w:val="30"/>
        </w:rPr>
        <w:t>xios</w:t>
      </w:r>
    </w:p>
    <w:p w14:paraId="4CD5DBEE" w14:textId="5D7BD401" w:rsidR="00714488" w:rsidRPr="00D564F4" w:rsidRDefault="00714488" w:rsidP="00D564F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30"/>
          <w:szCs w:val="30"/>
        </w:rPr>
      </w:pPr>
      <w:r w:rsidRPr="00D564F4">
        <w:rPr>
          <w:rFonts w:ascii="Times New Roman" w:hAnsi="Times New Roman" w:cs="Times New Roman"/>
          <w:sz w:val="30"/>
          <w:szCs w:val="30"/>
        </w:rPr>
        <w:t>react-qr-code</w:t>
      </w:r>
    </w:p>
    <w:p w14:paraId="09D153BC" w14:textId="1CFDBA04" w:rsidR="00714488" w:rsidRPr="00D564F4" w:rsidRDefault="00714488" w:rsidP="00D564F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30"/>
          <w:szCs w:val="30"/>
        </w:rPr>
      </w:pPr>
      <w:r w:rsidRPr="00D564F4">
        <w:rPr>
          <w:rFonts w:ascii="Times New Roman" w:hAnsi="Times New Roman" w:cs="Times New Roman"/>
          <w:sz w:val="30"/>
          <w:szCs w:val="30"/>
        </w:rPr>
        <w:t>JWT Auth + LocalStorage</w:t>
      </w:r>
    </w:p>
    <w:p w14:paraId="5D072E04" w14:textId="728122FF" w:rsidR="00714488" w:rsidRPr="00D564F4" w:rsidRDefault="00714488" w:rsidP="00D564F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30"/>
          <w:szCs w:val="30"/>
        </w:rPr>
      </w:pPr>
      <w:r w:rsidRPr="00D564F4">
        <w:rPr>
          <w:rFonts w:ascii="Times New Roman" w:hAnsi="Times New Roman" w:cs="Times New Roman"/>
          <w:sz w:val="30"/>
          <w:szCs w:val="30"/>
        </w:rPr>
        <w:t>Vite</w:t>
      </w:r>
    </w:p>
    <w:p w14:paraId="18F364EB" w14:textId="7148B409" w:rsidR="00714488" w:rsidRPr="00D564F4" w:rsidRDefault="00714488" w:rsidP="00D564F4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564F4">
        <w:rPr>
          <w:rFonts w:ascii="Times New Roman" w:hAnsi="Times New Roman" w:cs="Times New Roman"/>
          <w:b/>
          <w:bCs/>
          <w:sz w:val="30"/>
          <w:szCs w:val="30"/>
        </w:rPr>
        <w:t>Backend</w:t>
      </w:r>
      <w:r w:rsidR="00D564F4"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p w14:paraId="7F4CB953" w14:textId="2F133ED7" w:rsidR="00714488" w:rsidRPr="00D564F4" w:rsidRDefault="00714488" w:rsidP="00D564F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0"/>
          <w:szCs w:val="30"/>
        </w:rPr>
      </w:pPr>
      <w:r w:rsidRPr="00D564F4">
        <w:rPr>
          <w:rFonts w:ascii="Times New Roman" w:hAnsi="Times New Roman" w:cs="Times New Roman"/>
          <w:sz w:val="30"/>
          <w:szCs w:val="30"/>
        </w:rPr>
        <w:t>Node.js / FastAPI</w:t>
      </w:r>
    </w:p>
    <w:p w14:paraId="57773511" w14:textId="105E93D4" w:rsidR="00714488" w:rsidRPr="00D564F4" w:rsidRDefault="00714488" w:rsidP="00D564F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0"/>
          <w:szCs w:val="30"/>
        </w:rPr>
      </w:pPr>
      <w:r w:rsidRPr="00D564F4">
        <w:rPr>
          <w:rFonts w:ascii="Times New Roman" w:hAnsi="Times New Roman" w:cs="Times New Roman"/>
          <w:sz w:val="30"/>
          <w:szCs w:val="30"/>
        </w:rPr>
        <w:t>Express / Python</w:t>
      </w:r>
    </w:p>
    <w:p w14:paraId="71A00057" w14:textId="1759D7B4" w:rsidR="00714488" w:rsidRPr="00D564F4" w:rsidRDefault="00714488" w:rsidP="00D564F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0"/>
          <w:szCs w:val="30"/>
        </w:rPr>
      </w:pPr>
      <w:r w:rsidRPr="00D564F4">
        <w:rPr>
          <w:rFonts w:ascii="Times New Roman" w:hAnsi="Times New Roman" w:cs="Times New Roman"/>
          <w:sz w:val="30"/>
          <w:szCs w:val="30"/>
        </w:rPr>
        <w:t>JWT Auth</w:t>
      </w:r>
    </w:p>
    <w:p w14:paraId="2491DED0" w14:textId="6CB4C3E5" w:rsidR="00714488" w:rsidRPr="00D564F4" w:rsidRDefault="00714488" w:rsidP="00D564F4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0"/>
          <w:szCs w:val="30"/>
        </w:rPr>
      </w:pPr>
      <w:r w:rsidRPr="00D564F4">
        <w:rPr>
          <w:rFonts w:ascii="Times New Roman" w:hAnsi="Times New Roman" w:cs="Times New Roman"/>
          <w:sz w:val="30"/>
          <w:szCs w:val="30"/>
        </w:rPr>
        <w:t>Socket.IO or WebSocket Server</w:t>
      </w:r>
    </w:p>
    <w:p w14:paraId="07F2B1E2" w14:textId="6DCC082C" w:rsidR="00714488" w:rsidRPr="00D564F4" w:rsidRDefault="00714488" w:rsidP="00D564F4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564F4">
        <w:rPr>
          <w:rFonts w:ascii="Times New Roman" w:hAnsi="Times New Roman" w:cs="Times New Roman"/>
          <w:b/>
          <w:bCs/>
          <w:sz w:val="30"/>
          <w:szCs w:val="30"/>
        </w:rPr>
        <w:lastRenderedPageBreak/>
        <w:t>Database</w:t>
      </w:r>
    </w:p>
    <w:p w14:paraId="5FCA6E8C" w14:textId="4762740C" w:rsidR="00714488" w:rsidRPr="00D564F4" w:rsidRDefault="00714488" w:rsidP="00D564F4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0"/>
          <w:szCs w:val="30"/>
        </w:rPr>
      </w:pPr>
      <w:r w:rsidRPr="00D564F4">
        <w:rPr>
          <w:rFonts w:ascii="Times New Roman" w:hAnsi="Times New Roman" w:cs="Times New Roman"/>
          <w:sz w:val="30"/>
          <w:szCs w:val="30"/>
        </w:rPr>
        <w:t>MongoDB / PostgreSQL</w:t>
      </w:r>
    </w:p>
    <w:p w14:paraId="36EAA862" w14:textId="270AD823" w:rsidR="00714488" w:rsidRPr="00D564F4" w:rsidRDefault="00714488" w:rsidP="00D564F4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0"/>
          <w:szCs w:val="30"/>
        </w:rPr>
      </w:pPr>
      <w:r w:rsidRPr="00D564F4">
        <w:rPr>
          <w:rFonts w:ascii="Times New Roman" w:hAnsi="Times New Roman" w:cs="Times New Roman"/>
          <w:sz w:val="30"/>
          <w:szCs w:val="30"/>
        </w:rPr>
        <w:t>Schema designing started</w:t>
      </w:r>
    </w:p>
    <w:p w14:paraId="3B33D655" w14:textId="66128024" w:rsidR="00714488" w:rsidRPr="00D564F4" w:rsidRDefault="00714488" w:rsidP="00D564F4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0"/>
          <w:szCs w:val="30"/>
        </w:rPr>
      </w:pPr>
      <w:r w:rsidRPr="00D564F4">
        <w:rPr>
          <w:rFonts w:ascii="Times New Roman" w:hAnsi="Times New Roman" w:cs="Times New Roman"/>
          <w:sz w:val="30"/>
          <w:szCs w:val="30"/>
        </w:rPr>
        <w:t>Tables/entities identified</w:t>
      </w:r>
    </w:p>
    <w:p w14:paraId="28CAFB24" w14:textId="6ECAE594" w:rsidR="00714488" w:rsidRPr="00D564F4" w:rsidRDefault="00714488" w:rsidP="00D564F4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564F4">
        <w:rPr>
          <w:rFonts w:ascii="Times New Roman" w:hAnsi="Times New Roman" w:cs="Times New Roman"/>
          <w:b/>
          <w:bCs/>
          <w:sz w:val="30"/>
          <w:szCs w:val="30"/>
        </w:rPr>
        <w:t>AI/ML</w:t>
      </w:r>
    </w:p>
    <w:p w14:paraId="4A9385FF" w14:textId="78D64C4F" w:rsidR="00714488" w:rsidRPr="00D564F4" w:rsidRDefault="00714488" w:rsidP="00D564F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30"/>
          <w:szCs w:val="30"/>
        </w:rPr>
      </w:pPr>
      <w:r w:rsidRPr="00D564F4">
        <w:rPr>
          <w:rFonts w:ascii="Times New Roman" w:hAnsi="Times New Roman" w:cs="Times New Roman"/>
          <w:sz w:val="30"/>
          <w:szCs w:val="30"/>
        </w:rPr>
        <w:t>Python + Scikit-learn</w:t>
      </w:r>
    </w:p>
    <w:p w14:paraId="4235E0D2" w14:textId="503A621E" w:rsidR="00714488" w:rsidRPr="00D564F4" w:rsidRDefault="00714488" w:rsidP="00D564F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30"/>
          <w:szCs w:val="30"/>
        </w:rPr>
      </w:pPr>
      <w:r w:rsidRPr="00D564F4">
        <w:rPr>
          <w:rFonts w:ascii="Times New Roman" w:hAnsi="Times New Roman" w:cs="Times New Roman"/>
          <w:sz w:val="30"/>
          <w:szCs w:val="30"/>
        </w:rPr>
        <w:t>ETA prediction model</w:t>
      </w:r>
    </w:p>
    <w:p w14:paraId="71E4A392" w14:textId="6AD2F6A2" w:rsidR="00714488" w:rsidRPr="00D564F4" w:rsidRDefault="00714488" w:rsidP="00D564F4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30"/>
          <w:szCs w:val="30"/>
        </w:rPr>
      </w:pPr>
      <w:r w:rsidRPr="00D564F4">
        <w:rPr>
          <w:rFonts w:ascii="Times New Roman" w:hAnsi="Times New Roman" w:cs="Times New Roman"/>
          <w:sz w:val="30"/>
          <w:szCs w:val="30"/>
        </w:rPr>
        <w:t>Demand forecasting model</w:t>
      </w:r>
    </w:p>
    <w:p w14:paraId="77C3EE22" w14:textId="3A4C879C" w:rsidR="00714488" w:rsidRPr="00D564F4" w:rsidRDefault="00714488" w:rsidP="00D564F4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564F4">
        <w:rPr>
          <w:rFonts w:ascii="Times New Roman" w:hAnsi="Times New Roman" w:cs="Times New Roman"/>
          <w:b/>
          <w:bCs/>
          <w:sz w:val="30"/>
          <w:szCs w:val="30"/>
        </w:rPr>
        <w:t>5. Architecture-Level Understanding</w:t>
      </w:r>
    </w:p>
    <w:p w14:paraId="5FD6C618" w14:textId="24FB2EBC" w:rsidR="00714488" w:rsidRPr="00D564F4" w:rsidRDefault="00714488" w:rsidP="00D564F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30"/>
          <w:szCs w:val="30"/>
        </w:rPr>
      </w:pPr>
      <w:r w:rsidRPr="00D564F4">
        <w:rPr>
          <w:rFonts w:ascii="Times New Roman" w:hAnsi="Times New Roman" w:cs="Times New Roman"/>
          <w:sz w:val="30"/>
          <w:szCs w:val="30"/>
        </w:rPr>
        <w:t>Discussed high-level system architecture</w:t>
      </w:r>
    </w:p>
    <w:p w14:paraId="6B473A93" w14:textId="533CAB93" w:rsidR="00714488" w:rsidRPr="00D564F4" w:rsidRDefault="00714488" w:rsidP="00D564F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30"/>
          <w:szCs w:val="30"/>
        </w:rPr>
      </w:pPr>
      <w:r w:rsidRPr="00D564F4">
        <w:rPr>
          <w:rFonts w:ascii="Times New Roman" w:hAnsi="Times New Roman" w:cs="Times New Roman" w:hint="eastAsia"/>
          <w:sz w:val="30"/>
          <w:szCs w:val="30"/>
        </w:rPr>
        <w:t xml:space="preserve">Understood data flow: Bus </w:t>
      </w:r>
      <w:r w:rsidRPr="00D564F4">
        <w:rPr>
          <w:rFonts w:ascii="Times New Roman" w:hAnsi="Times New Roman" w:cs="Times New Roman" w:hint="eastAsia"/>
          <w:sz w:val="30"/>
          <w:szCs w:val="30"/>
        </w:rPr>
        <w:t>→</w:t>
      </w:r>
      <w:r w:rsidRPr="00D564F4">
        <w:rPr>
          <w:rFonts w:ascii="Times New Roman" w:hAnsi="Times New Roman" w:cs="Times New Roman" w:hint="eastAsia"/>
          <w:sz w:val="30"/>
          <w:szCs w:val="30"/>
        </w:rPr>
        <w:t xml:space="preserve"> Backend </w:t>
      </w:r>
      <w:r w:rsidRPr="00D564F4">
        <w:rPr>
          <w:rFonts w:ascii="Times New Roman" w:hAnsi="Times New Roman" w:cs="Times New Roman" w:hint="eastAsia"/>
          <w:sz w:val="30"/>
          <w:szCs w:val="30"/>
        </w:rPr>
        <w:t>→</w:t>
      </w:r>
      <w:r w:rsidRPr="00D564F4">
        <w:rPr>
          <w:rFonts w:ascii="Times New Roman" w:hAnsi="Times New Roman" w:cs="Times New Roman" w:hint="eastAsia"/>
          <w:sz w:val="30"/>
          <w:szCs w:val="30"/>
        </w:rPr>
        <w:t xml:space="preserve"> WebSocket </w:t>
      </w:r>
      <w:r w:rsidRPr="00D564F4">
        <w:rPr>
          <w:rFonts w:ascii="Times New Roman" w:hAnsi="Times New Roman" w:cs="Times New Roman" w:hint="eastAsia"/>
          <w:sz w:val="30"/>
          <w:szCs w:val="30"/>
        </w:rPr>
        <w:t>→</w:t>
      </w:r>
      <w:r w:rsidRPr="00D564F4">
        <w:rPr>
          <w:rFonts w:ascii="Times New Roman" w:hAnsi="Times New Roman" w:cs="Times New Roman" w:hint="eastAsia"/>
          <w:sz w:val="30"/>
          <w:szCs w:val="30"/>
        </w:rPr>
        <w:t xml:space="preserve"> Frontend</w:t>
      </w:r>
    </w:p>
    <w:p w14:paraId="3F7E0E4D" w14:textId="598F18F7" w:rsidR="00714488" w:rsidRPr="00D564F4" w:rsidRDefault="00714488" w:rsidP="00D564F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30"/>
          <w:szCs w:val="30"/>
        </w:rPr>
      </w:pPr>
      <w:r w:rsidRPr="00D564F4">
        <w:rPr>
          <w:rFonts w:ascii="Times New Roman" w:hAnsi="Times New Roman" w:cs="Times New Roman"/>
          <w:sz w:val="30"/>
          <w:szCs w:val="30"/>
        </w:rPr>
        <w:t>Frontend display logic finalized</w:t>
      </w:r>
    </w:p>
    <w:p w14:paraId="6E568EBD" w14:textId="61BDB184" w:rsidR="00714488" w:rsidRPr="00D564F4" w:rsidRDefault="00714488" w:rsidP="00D564F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30"/>
          <w:szCs w:val="30"/>
        </w:rPr>
      </w:pPr>
      <w:r w:rsidRPr="00D564F4">
        <w:rPr>
          <w:rFonts w:ascii="Times New Roman" w:hAnsi="Times New Roman" w:cs="Times New Roman"/>
          <w:sz w:val="30"/>
          <w:szCs w:val="30"/>
        </w:rPr>
        <w:t>Understood telemetry flow for real-time tracking</w:t>
      </w:r>
    </w:p>
    <w:p w14:paraId="22F33D1E" w14:textId="77777777" w:rsidR="00D564F4" w:rsidRPr="00D564F4" w:rsidRDefault="00714488" w:rsidP="00D564F4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564F4">
        <w:rPr>
          <w:rFonts w:ascii="Times New Roman" w:hAnsi="Times New Roman" w:cs="Times New Roman"/>
          <w:b/>
          <w:bCs/>
          <w:sz w:val="30"/>
          <w:szCs w:val="30"/>
        </w:rPr>
        <w:t>6. PPT Presentations by All Team Members</w:t>
      </w:r>
    </w:p>
    <w:p w14:paraId="0B15890B" w14:textId="687C74B3" w:rsidR="00714488" w:rsidRPr="00D564F4" w:rsidRDefault="00D564F4" w:rsidP="00D564F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0"/>
          <w:szCs w:val="30"/>
        </w:rPr>
      </w:pPr>
      <w:r w:rsidRPr="00D564F4">
        <w:rPr>
          <w:rFonts w:ascii="Times New Roman" w:hAnsi="Times New Roman" w:cs="Times New Roman"/>
          <w:sz w:val="30"/>
          <w:szCs w:val="30"/>
        </w:rPr>
        <w:t>E</w:t>
      </w:r>
      <w:r w:rsidR="00714488" w:rsidRPr="00D564F4">
        <w:rPr>
          <w:rFonts w:ascii="Times New Roman" w:hAnsi="Times New Roman" w:cs="Times New Roman"/>
          <w:sz w:val="30"/>
          <w:szCs w:val="30"/>
        </w:rPr>
        <w:t>ach team member delivered an individual presentation:</w:t>
      </w:r>
    </w:p>
    <w:p w14:paraId="647BAF62" w14:textId="32DFE903" w:rsidR="00714488" w:rsidRPr="00D564F4" w:rsidRDefault="00714488" w:rsidP="00D564F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0"/>
          <w:szCs w:val="30"/>
        </w:rPr>
      </w:pPr>
      <w:r w:rsidRPr="00D564F4">
        <w:rPr>
          <w:rFonts w:ascii="Times New Roman" w:hAnsi="Times New Roman" w:cs="Times New Roman"/>
          <w:sz w:val="30"/>
          <w:szCs w:val="30"/>
        </w:rPr>
        <w:t>Frontend PPT (Live maps, UI plan, tech stack for front</w:t>
      </w:r>
      <w:r w:rsidR="00D564F4" w:rsidRPr="00D564F4">
        <w:rPr>
          <w:rFonts w:ascii="Times New Roman" w:hAnsi="Times New Roman" w:cs="Times New Roman"/>
          <w:sz w:val="30"/>
          <w:szCs w:val="30"/>
        </w:rPr>
        <w:t>e</w:t>
      </w:r>
      <w:r w:rsidRPr="00D564F4">
        <w:rPr>
          <w:rFonts w:ascii="Times New Roman" w:hAnsi="Times New Roman" w:cs="Times New Roman"/>
          <w:sz w:val="30"/>
          <w:szCs w:val="30"/>
        </w:rPr>
        <w:t>nd)</w:t>
      </w:r>
    </w:p>
    <w:p w14:paraId="550DFB52" w14:textId="52FAE2CB" w:rsidR="00714488" w:rsidRPr="00D564F4" w:rsidRDefault="00714488" w:rsidP="00D564F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0"/>
          <w:szCs w:val="30"/>
        </w:rPr>
      </w:pPr>
      <w:r w:rsidRPr="00D564F4">
        <w:rPr>
          <w:rFonts w:ascii="Times New Roman" w:hAnsi="Times New Roman" w:cs="Times New Roman"/>
          <w:sz w:val="30"/>
          <w:szCs w:val="30"/>
        </w:rPr>
        <w:t>Backend PPT (API structure, real-time data flow)</w:t>
      </w:r>
    </w:p>
    <w:p w14:paraId="0D7CBF44" w14:textId="7DDB6341" w:rsidR="00714488" w:rsidRPr="00D564F4" w:rsidRDefault="00714488" w:rsidP="00D564F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0"/>
          <w:szCs w:val="30"/>
        </w:rPr>
      </w:pPr>
      <w:r w:rsidRPr="00D564F4">
        <w:rPr>
          <w:rFonts w:ascii="Times New Roman" w:hAnsi="Times New Roman" w:cs="Times New Roman"/>
          <w:sz w:val="30"/>
          <w:szCs w:val="30"/>
        </w:rPr>
        <w:t>Database PPT (ERD, schema, collections data model)</w:t>
      </w:r>
    </w:p>
    <w:p w14:paraId="0C731BE2" w14:textId="647BA8D3" w:rsidR="00714488" w:rsidRPr="00D564F4" w:rsidRDefault="00714488" w:rsidP="00D564F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30"/>
          <w:szCs w:val="30"/>
        </w:rPr>
      </w:pPr>
      <w:r w:rsidRPr="00D564F4">
        <w:rPr>
          <w:rFonts w:ascii="Times New Roman" w:hAnsi="Times New Roman" w:cs="Times New Roman"/>
          <w:sz w:val="30"/>
          <w:szCs w:val="30"/>
        </w:rPr>
        <w:t>AI/ML PPT (ETA model logic, demand forecasting pipeline)</w:t>
      </w:r>
    </w:p>
    <w:p w14:paraId="49F16A4D" w14:textId="77089C5D" w:rsidR="00714488" w:rsidRPr="00D564F4" w:rsidRDefault="00714488" w:rsidP="00D564F4">
      <w:pPr>
        <w:rPr>
          <w:rFonts w:ascii="Times New Roman" w:hAnsi="Times New Roman" w:cs="Times New Roman"/>
          <w:sz w:val="30"/>
          <w:szCs w:val="30"/>
        </w:rPr>
      </w:pPr>
      <w:r w:rsidRPr="00D564F4">
        <w:rPr>
          <w:rFonts w:ascii="Times New Roman" w:hAnsi="Times New Roman" w:cs="Times New Roman"/>
          <w:sz w:val="30"/>
          <w:szCs w:val="30"/>
        </w:rPr>
        <w:t>These presentations demonstrated understanding without implementing actual code.</w:t>
      </w:r>
    </w:p>
    <w:p w14:paraId="71996D75" w14:textId="20638357" w:rsidR="00714488" w:rsidRPr="00D564F4" w:rsidRDefault="00714488" w:rsidP="00D564F4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564F4">
        <w:rPr>
          <w:rFonts w:ascii="Times New Roman" w:hAnsi="Times New Roman" w:cs="Times New Roman"/>
          <w:b/>
          <w:bCs/>
          <w:sz w:val="30"/>
          <w:szCs w:val="30"/>
        </w:rPr>
        <w:t>7. Documentation Preparation</w:t>
      </w:r>
    </w:p>
    <w:p w14:paraId="439919F4" w14:textId="24B25548" w:rsidR="00714488" w:rsidRPr="00D564F4" w:rsidRDefault="00714488" w:rsidP="00D564F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30"/>
          <w:szCs w:val="30"/>
        </w:rPr>
      </w:pPr>
      <w:r w:rsidRPr="00D564F4">
        <w:rPr>
          <w:rFonts w:ascii="Times New Roman" w:hAnsi="Times New Roman" w:cs="Times New Roman"/>
          <w:sz w:val="30"/>
          <w:szCs w:val="30"/>
        </w:rPr>
        <w:t>Drafted basic requirement document</w:t>
      </w:r>
    </w:p>
    <w:p w14:paraId="14FC71E6" w14:textId="687E793B" w:rsidR="00714488" w:rsidRPr="00D564F4" w:rsidRDefault="00714488" w:rsidP="00D564F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30"/>
          <w:szCs w:val="30"/>
        </w:rPr>
      </w:pPr>
      <w:r w:rsidRPr="00D564F4">
        <w:rPr>
          <w:rFonts w:ascii="Times New Roman" w:hAnsi="Times New Roman" w:cs="Times New Roman"/>
          <w:sz w:val="30"/>
          <w:szCs w:val="30"/>
        </w:rPr>
        <w:t>Drafted initial problem statement</w:t>
      </w:r>
    </w:p>
    <w:p w14:paraId="27001C61" w14:textId="56FDB09D" w:rsidR="00714488" w:rsidRPr="00D564F4" w:rsidRDefault="00714488" w:rsidP="00D564F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30"/>
          <w:szCs w:val="30"/>
        </w:rPr>
      </w:pPr>
      <w:r w:rsidRPr="00D564F4">
        <w:rPr>
          <w:rFonts w:ascii="Times New Roman" w:hAnsi="Times New Roman" w:cs="Times New Roman"/>
          <w:sz w:val="30"/>
          <w:szCs w:val="30"/>
        </w:rPr>
        <w:t>Prepared slides for evaluation</w:t>
      </w:r>
    </w:p>
    <w:p w14:paraId="23660862" w14:textId="77777777" w:rsidR="00D564F4" w:rsidRPr="00D564F4" w:rsidRDefault="00714488" w:rsidP="00D564F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30"/>
          <w:szCs w:val="30"/>
        </w:rPr>
      </w:pPr>
      <w:r w:rsidRPr="00D564F4">
        <w:rPr>
          <w:rFonts w:ascii="Times New Roman" w:hAnsi="Times New Roman" w:cs="Times New Roman"/>
          <w:sz w:val="30"/>
          <w:szCs w:val="30"/>
        </w:rPr>
        <w:lastRenderedPageBreak/>
        <w:t>Prepared system feature list and planning documents</w:t>
      </w:r>
    </w:p>
    <w:p w14:paraId="4F134F78" w14:textId="54F7041F" w:rsidR="00714488" w:rsidRPr="00D564F4" w:rsidRDefault="00714488" w:rsidP="00D564F4">
      <w:pPr>
        <w:rPr>
          <w:rFonts w:ascii="Times New Roman" w:hAnsi="Times New Roman" w:cs="Times New Roman"/>
          <w:sz w:val="30"/>
          <w:szCs w:val="30"/>
        </w:rPr>
      </w:pPr>
      <w:r w:rsidRPr="00D564F4">
        <w:rPr>
          <w:rFonts w:ascii="Times New Roman" w:hAnsi="Times New Roman" w:cs="Times New Roman"/>
          <w:b/>
          <w:bCs/>
          <w:sz w:val="36"/>
          <w:szCs w:val="36"/>
        </w:rPr>
        <w:t xml:space="preserve"> Milestone-1 Deliverables </w:t>
      </w:r>
      <w:r w:rsidR="00D564F4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Pr="00714488">
        <w:rPr>
          <w:rFonts w:ascii="Times New Roman" w:hAnsi="Times New Roman" w:cs="Times New Roman"/>
          <w:sz w:val="30"/>
          <w:szCs w:val="30"/>
        </w:rPr>
        <w:t>.</w:t>
      </w:r>
    </w:p>
    <w:p w14:paraId="4FF80CAE" w14:textId="1248266C" w:rsidR="00714488" w:rsidRPr="00D564F4" w:rsidRDefault="00714488" w:rsidP="00D564F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0"/>
          <w:szCs w:val="30"/>
        </w:rPr>
      </w:pPr>
      <w:r w:rsidRPr="00D564F4">
        <w:rPr>
          <w:rFonts w:ascii="Times New Roman" w:hAnsi="Times New Roman" w:cs="Times New Roman"/>
          <w:sz w:val="30"/>
          <w:szCs w:val="30"/>
        </w:rPr>
        <w:t>Problem Statement Document</w:t>
      </w:r>
    </w:p>
    <w:p w14:paraId="1D1B339D" w14:textId="74F6B85A" w:rsidR="00714488" w:rsidRPr="00D564F4" w:rsidRDefault="00714488" w:rsidP="00D564F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0"/>
          <w:szCs w:val="30"/>
        </w:rPr>
      </w:pPr>
      <w:r w:rsidRPr="00D564F4">
        <w:rPr>
          <w:rFonts w:ascii="Times New Roman" w:hAnsi="Times New Roman" w:cs="Times New Roman"/>
          <w:sz w:val="30"/>
          <w:szCs w:val="30"/>
        </w:rPr>
        <w:t>System Requirements (FRs &amp; NFRs)</w:t>
      </w:r>
    </w:p>
    <w:p w14:paraId="56A4F0B5" w14:textId="380B3A99" w:rsidR="00714488" w:rsidRPr="00D564F4" w:rsidRDefault="00714488" w:rsidP="00D564F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0"/>
          <w:szCs w:val="30"/>
        </w:rPr>
      </w:pPr>
      <w:r w:rsidRPr="00D564F4">
        <w:rPr>
          <w:rFonts w:ascii="Times New Roman" w:hAnsi="Times New Roman" w:cs="Times New Roman"/>
          <w:sz w:val="30"/>
          <w:szCs w:val="30"/>
        </w:rPr>
        <w:t>Roles &amp; Responsibilities Document</w:t>
      </w:r>
    </w:p>
    <w:p w14:paraId="4307CCA2" w14:textId="21D3DA9F" w:rsidR="00714488" w:rsidRPr="00D564F4" w:rsidRDefault="00714488" w:rsidP="00D564F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0"/>
          <w:szCs w:val="30"/>
        </w:rPr>
      </w:pPr>
      <w:r w:rsidRPr="00D564F4">
        <w:rPr>
          <w:rFonts w:ascii="Times New Roman" w:hAnsi="Times New Roman" w:cs="Times New Roman"/>
          <w:sz w:val="30"/>
          <w:szCs w:val="30"/>
        </w:rPr>
        <w:t>Complete System Feature List</w:t>
      </w:r>
    </w:p>
    <w:p w14:paraId="12781475" w14:textId="5776D3D6" w:rsidR="00714488" w:rsidRPr="00D564F4" w:rsidRDefault="00714488" w:rsidP="00D564F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0"/>
          <w:szCs w:val="30"/>
        </w:rPr>
      </w:pPr>
      <w:r w:rsidRPr="00D564F4">
        <w:rPr>
          <w:rFonts w:ascii="Times New Roman" w:hAnsi="Times New Roman" w:cs="Times New Roman"/>
          <w:sz w:val="30"/>
          <w:szCs w:val="30"/>
        </w:rPr>
        <w:t>Technology Stack Documentation</w:t>
      </w:r>
    </w:p>
    <w:p w14:paraId="058B4B65" w14:textId="04A99CED" w:rsidR="00714488" w:rsidRPr="00D564F4" w:rsidRDefault="00714488" w:rsidP="00D564F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0"/>
          <w:szCs w:val="30"/>
        </w:rPr>
      </w:pPr>
      <w:r w:rsidRPr="00D564F4">
        <w:rPr>
          <w:rFonts w:ascii="Times New Roman" w:hAnsi="Times New Roman" w:cs="Times New Roman"/>
          <w:sz w:val="30"/>
          <w:szCs w:val="30"/>
        </w:rPr>
        <w:t>High-Level Architecture Diagram</w:t>
      </w:r>
    </w:p>
    <w:p w14:paraId="397D7DA4" w14:textId="79F5DDF3" w:rsidR="00714488" w:rsidRPr="00D564F4" w:rsidRDefault="00714488" w:rsidP="00D564F4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564F4">
        <w:rPr>
          <w:rFonts w:ascii="Times New Roman" w:hAnsi="Times New Roman" w:cs="Times New Roman"/>
          <w:b/>
          <w:bCs/>
          <w:sz w:val="30"/>
          <w:szCs w:val="30"/>
        </w:rPr>
        <w:t>Individual PPTs:</w:t>
      </w:r>
    </w:p>
    <w:p w14:paraId="1E49D811" w14:textId="77777777" w:rsidR="00714488" w:rsidRPr="00D564F4" w:rsidRDefault="00714488" w:rsidP="00D564F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30"/>
          <w:szCs w:val="30"/>
        </w:rPr>
      </w:pPr>
      <w:r w:rsidRPr="00D564F4">
        <w:rPr>
          <w:rFonts w:ascii="Times New Roman" w:hAnsi="Times New Roman" w:cs="Times New Roman"/>
          <w:sz w:val="30"/>
          <w:szCs w:val="30"/>
        </w:rPr>
        <w:t>Frontend PPT</w:t>
      </w:r>
    </w:p>
    <w:p w14:paraId="27660E0F" w14:textId="77777777" w:rsidR="00D564F4" w:rsidRPr="00D564F4" w:rsidRDefault="00D564F4" w:rsidP="00D564F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30"/>
          <w:szCs w:val="30"/>
        </w:rPr>
      </w:pPr>
      <w:r w:rsidRPr="00D564F4">
        <w:rPr>
          <w:rFonts w:ascii="Times New Roman" w:hAnsi="Times New Roman" w:cs="Times New Roman"/>
          <w:sz w:val="30"/>
          <w:szCs w:val="30"/>
        </w:rPr>
        <w:t>B</w:t>
      </w:r>
      <w:r w:rsidR="00714488" w:rsidRPr="00D564F4">
        <w:rPr>
          <w:rFonts w:ascii="Times New Roman" w:hAnsi="Times New Roman" w:cs="Times New Roman"/>
          <w:sz w:val="30"/>
          <w:szCs w:val="30"/>
        </w:rPr>
        <w:t>ackend PPT</w:t>
      </w:r>
    </w:p>
    <w:p w14:paraId="41B1CA01" w14:textId="1136112C" w:rsidR="00714488" w:rsidRPr="00D564F4" w:rsidRDefault="00714488" w:rsidP="00D564F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30"/>
          <w:szCs w:val="30"/>
        </w:rPr>
      </w:pPr>
      <w:r w:rsidRPr="00D564F4">
        <w:rPr>
          <w:rFonts w:ascii="Times New Roman" w:hAnsi="Times New Roman" w:cs="Times New Roman"/>
          <w:sz w:val="30"/>
          <w:szCs w:val="30"/>
        </w:rPr>
        <w:t>Database PPT</w:t>
      </w:r>
    </w:p>
    <w:p w14:paraId="6B02A57D" w14:textId="623D6F8B" w:rsidR="00714488" w:rsidRPr="00D564F4" w:rsidRDefault="00714488" w:rsidP="00D564F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30"/>
          <w:szCs w:val="30"/>
        </w:rPr>
      </w:pPr>
      <w:r w:rsidRPr="00D564F4">
        <w:rPr>
          <w:rFonts w:ascii="Times New Roman" w:hAnsi="Times New Roman" w:cs="Times New Roman"/>
          <w:sz w:val="30"/>
          <w:szCs w:val="30"/>
        </w:rPr>
        <w:t>AI/ML PPT</w:t>
      </w:r>
    </w:p>
    <w:p w14:paraId="1A87AD23" w14:textId="77777777" w:rsidR="00BA6E93" w:rsidRPr="00BA6E93" w:rsidRDefault="00BA6E93" w:rsidP="00D564F4">
      <w:pPr>
        <w:tabs>
          <w:tab w:val="left" w:pos="1056"/>
        </w:tabs>
        <w:rPr>
          <w:rFonts w:ascii="Times New Roman" w:hAnsi="Times New Roman" w:cs="Times New Roman"/>
          <w:sz w:val="30"/>
          <w:szCs w:val="30"/>
        </w:rPr>
      </w:pPr>
    </w:p>
    <w:sectPr w:rsidR="00BA6E93" w:rsidRPr="00BA6E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9A79E1"/>
    <w:multiLevelType w:val="hybridMultilevel"/>
    <w:tmpl w:val="965E14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4D4178"/>
    <w:multiLevelType w:val="hybridMultilevel"/>
    <w:tmpl w:val="930E08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6D144B"/>
    <w:multiLevelType w:val="hybridMultilevel"/>
    <w:tmpl w:val="546896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793699"/>
    <w:multiLevelType w:val="hybridMultilevel"/>
    <w:tmpl w:val="81E4AB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0BA73AE"/>
    <w:multiLevelType w:val="multilevel"/>
    <w:tmpl w:val="4A425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F42258"/>
    <w:multiLevelType w:val="multilevel"/>
    <w:tmpl w:val="900A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37B68DD"/>
    <w:multiLevelType w:val="hybridMultilevel"/>
    <w:tmpl w:val="7E8068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431116"/>
    <w:multiLevelType w:val="hybridMultilevel"/>
    <w:tmpl w:val="EE8891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AA0F88"/>
    <w:multiLevelType w:val="hybridMultilevel"/>
    <w:tmpl w:val="29DC34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E68A0"/>
    <w:multiLevelType w:val="multilevel"/>
    <w:tmpl w:val="FFA62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1706F0"/>
    <w:multiLevelType w:val="hybridMultilevel"/>
    <w:tmpl w:val="D6D2B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4B772C"/>
    <w:multiLevelType w:val="hybridMultilevel"/>
    <w:tmpl w:val="5AC6C7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317CAE"/>
    <w:multiLevelType w:val="hybridMultilevel"/>
    <w:tmpl w:val="CA5CE4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605A7E"/>
    <w:multiLevelType w:val="hybridMultilevel"/>
    <w:tmpl w:val="A7722A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5703D7"/>
    <w:multiLevelType w:val="hybridMultilevel"/>
    <w:tmpl w:val="14C670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6C1D7C"/>
    <w:multiLevelType w:val="hybridMultilevel"/>
    <w:tmpl w:val="8BC0D6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1D1BB8"/>
    <w:multiLevelType w:val="hybridMultilevel"/>
    <w:tmpl w:val="162ABC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C7748B"/>
    <w:multiLevelType w:val="hybridMultilevel"/>
    <w:tmpl w:val="2E4682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924344"/>
    <w:multiLevelType w:val="hybridMultilevel"/>
    <w:tmpl w:val="ACE671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124896">
    <w:abstractNumId w:val="8"/>
  </w:num>
  <w:num w:numId="2" w16cid:durableId="1226912480">
    <w:abstractNumId w:val="6"/>
  </w:num>
  <w:num w:numId="3" w16cid:durableId="1730374135">
    <w:abstractNumId w:val="5"/>
  </w:num>
  <w:num w:numId="4" w16cid:durableId="1500733280">
    <w:abstractNumId w:val="4"/>
  </w:num>
  <w:num w:numId="5" w16cid:durableId="724842000">
    <w:abstractNumId w:val="7"/>
  </w:num>
  <w:num w:numId="6" w16cid:durableId="1046878789">
    <w:abstractNumId w:val="3"/>
  </w:num>
  <w:num w:numId="7" w16cid:durableId="705299285">
    <w:abstractNumId w:val="2"/>
  </w:num>
  <w:num w:numId="8" w16cid:durableId="458643616">
    <w:abstractNumId w:val="1"/>
  </w:num>
  <w:num w:numId="9" w16cid:durableId="1271280501">
    <w:abstractNumId w:val="0"/>
  </w:num>
  <w:num w:numId="10" w16cid:durableId="257905488">
    <w:abstractNumId w:val="14"/>
  </w:num>
  <w:num w:numId="11" w16cid:durableId="2138602733">
    <w:abstractNumId w:val="25"/>
  </w:num>
  <w:num w:numId="12" w16cid:durableId="1276906312">
    <w:abstractNumId w:val="26"/>
  </w:num>
  <w:num w:numId="13" w16cid:durableId="1344891130">
    <w:abstractNumId w:val="11"/>
  </w:num>
  <w:num w:numId="14" w16cid:durableId="1026373323">
    <w:abstractNumId w:val="20"/>
  </w:num>
  <w:num w:numId="15" w16cid:durableId="2005277703">
    <w:abstractNumId w:val="13"/>
  </w:num>
  <w:num w:numId="16" w16cid:durableId="896546032">
    <w:abstractNumId w:val="18"/>
  </w:num>
  <w:num w:numId="17" w16cid:durableId="381829968">
    <w:abstractNumId w:val="15"/>
  </w:num>
  <w:num w:numId="18" w16cid:durableId="993097334">
    <w:abstractNumId w:val="19"/>
  </w:num>
  <w:num w:numId="19" w16cid:durableId="1062018891">
    <w:abstractNumId w:val="17"/>
  </w:num>
  <w:num w:numId="20" w16cid:durableId="1871263534">
    <w:abstractNumId w:val="16"/>
  </w:num>
  <w:num w:numId="21" w16cid:durableId="1102603957">
    <w:abstractNumId w:val="9"/>
  </w:num>
  <w:num w:numId="22" w16cid:durableId="601302621">
    <w:abstractNumId w:val="24"/>
  </w:num>
  <w:num w:numId="23" w16cid:durableId="239291065">
    <w:abstractNumId w:val="21"/>
  </w:num>
  <w:num w:numId="24" w16cid:durableId="1291329157">
    <w:abstractNumId w:val="10"/>
  </w:num>
  <w:num w:numId="25" w16cid:durableId="1762484246">
    <w:abstractNumId w:val="23"/>
  </w:num>
  <w:num w:numId="26" w16cid:durableId="951278317">
    <w:abstractNumId w:val="12"/>
  </w:num>
  <w:num w:numId="27" w16cid:durableId="405765424">
    <w:abstractNumId w:val="27"/>
  </w:num>
  <w:num w:numId="28" w16cid:durableId="760346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21C"/>
    <w:rsid w:val="0029639D"/>
    <w:rsid w:val="00326F90"/>
    <w:rsid w:val="006E1082"/>
    <w:rsid w:val="00714488"/>
    <w:rsid w:val="007B7AD0"/>
    <w:rsid w:val="009A627E"/>
    <w:rsid w:val="00AA1D8D"/>
    <w:rsid w:val="00B47730"/>
    <w:rsid w:val="00BA6E93"/>
    <w:rsid w:val="00BE7926"/>
    <w:rsid w:val="00CB0664"/>
    <w:rsid w:val="00D564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81D674"/>
  <w14:defaultImageDpi w14:val="300"/>
  <w15:docId w15:val="{50F08182-8D84-400B-ADD7-550955050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9</Pages>
  <Words>934</Words>
  <Characters>5325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Sree</cp:lastModifiedBy>
  <cp:revision>3</cp:revision>
  <dcterms:created xsi:type="dcterms:W3CDTF">2013-12-23T23:15:00Z</dcterms:created>
  <dcterms:modified xsi:type="dcterms:W3CDTF">2025-12-02T16:12:00Z</dcterms:modified>
  <cp:category/>
</cp:coreProperties>
</file>